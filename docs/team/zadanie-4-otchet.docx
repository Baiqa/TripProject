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66EE" w:rsidRDefault="004575BC">
      <w:pPr>
        <w:pStyle w:val="aa"/>
      </w:pPr>
      <w:r>
        <w:t>Задание 4. Компетенции и организация команды</w:t>
      </w:r>
    </w:p>
    <w:p w:rsidR="003666EE" w:rsidRDefault="004575BC">
      <w:proofErr w:type="spellStart"/>
      <w:r>
        <w:t>Проект</w:t>
      </w:r>
      <w:proofErr w:type="spellEnd"/>
      <w:r>
        <w:t xml:space="preserve"> </w:t>
      </w:r>
      <w:proofErr w:type="spellStart"/>
      <w:r>
        <w:t>TripProject</w:t>
      </w:r>
      <w:proofErr w:type="spellEnd"/>
      <w:r>
        <w:t xml:space="preserve"> </w:t>
      </w:r>
      <w:r w:rsidR="00396923">
        <w:t>-</w:t>
      </w:r>
      <w:r>
        <w:t xml:space="preserve"> </w:t>
      </w:r>
      <w:proofErr w:type="spellStart"/>
      <w:r>
        <w:t>веб-приложение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совместного</w:t>
      </w:r>
      <w:proofErr w:type="spellEnd"/>
      <w:r>
        <w:t xml:space="preserve"> планирования групповых </w:t>
      </w:r>
      <w:proofErr w:type="spellStart"/>
      <w:r>
        <w:t>поездок</w:t>
      </w:r>
      <w:proofErr w:type="spellEnd"/>
      <w:r>
        <w:t xml:space="preserve"> и </w:t>
      </w:r>
      <w:proofErr w:type="spellStart"/>
      <w:r>
        <w:t>разделения</w:t>
      </w:r>
      <w:proofErr w:type="spellEnd"/>
      <w:r>
        <w:t xml:space="preserve"> </w:t>
      </w:r>
      <w:proofErr w:type="spellStart"/>
      <w:r>
        <w:t>бюджета</w:t>
      </w:r>
      <w:proofErr w:type="spellEnd"/>
      <w:r>
        <w:t>.</w:t>
      </w:r>
    </w:p>
    <w:p w:rsidR="003666EE" w:rsidRDefault="004575BC">
      <w:pPr>
        <w:pStyle w:val="1"/>
      </w:pPr>
      <w:r>
        <w:t>Контекст и реквизиты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69"/>
        <w:gridCol w:w="6087"/>
      </w:tblGrid>
      <w:tr w:rsidR="003666EE">
        <w:trPr>
          <w:jc w:val="center"/>
        </w:trPr>
        <w:tc>
          <w:tcPr>
            <w:tcW w:w="2835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Поле</w:t>
            </w:r>
          </w:p>
        </w:tc>
        <w:tc>
          <w:tcPr>
            <w:tcW w:w="6236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Значение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Проект</w:t>
            </w:r>
          </w:p>
        </w:tc>
        <w:tc>
          <w:tcPr>
            <w:tcW w:w="6236" w:type="dxa"/>
          </w:tcPr>
          <w:p w:rsidR="003666EE" w:rsidRDefault="004575BC">
            <w:proofErr w:type="spellStart"/>
            <w:r>
              <w:rPr>
                <w:sz w:val="19"/>
              </w:rPr>
              <w:t>TripProject</w:t>
            </w:r>
            <w:proofErr w:type="spellEnd"/>
            <w:r>
              <w:rPr>
                <w:sz w:val="19"/>
              </w:rPr>
              <w:t xml:space="preserve">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планирование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групповых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поездок</w:t>
            </w:r>
            <w:proofErr w:type="spellEnd"/>
            <w:r>
              <w:rPr>
                <w:sz w:val="19"/>
              </w:rPr>
              <w:t xml:space="preserve"> и разделение бюджета (курсовой проект)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Команда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>Байгабатов М. (координатор), Надыров А., Рафаэль Т.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Этап и цель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>Этап 1 «Основа» (раз</w:t>
            </w:r>
            <w:r>
              <w:rPr>
                <w:sz w:val="19"/>
              </w:rPr>
              <w:t>дел 11 ТЗ): AUTH, TRIP, MEM, RLS-политики и их pgTAP-тесты. Результат этапа: пользователи создают поездки и приглашают друг друга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Период выполнения задания 4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>06.10.2026 – 10.10.2026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Дата оценки компетенций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>06.10.2026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Версия матрицы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>v1 (</w:t>
            </w:r>
            <w:proofErr w:type="spellStart"/>
            <w:r>
              <w:rPr>
                <w:sz w:val="19"/>
              </w:rPr>
              <w:t>черновик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без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коммита</w:t>
            </w:r>
            <w:proofErr w:type="spellEnd"/>
            <w:r>
              <w:rPr>
                <w:sz w:val="19"/>
              </w:rPr>
              <w:t xml:space="preserve">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будет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закреплена</w:t>
            </w:r>
            <w:proofErr w:type="spellEnd"/>
            <w:r>
              <w:rPr>
                <w:sz w:val="19"/>
              </w:rPr>
              <w:t xml:space="preserve"> PR в docs/team/)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Координатор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>Байгабатов М.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Секретарь отчёта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>Рафаэль Т.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Проверяющий (по умолчанию)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 xml:space="preserve">Надыров А.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далее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</w:t>
            </w:r>
            <w:proofErr w:type="spellEnd"/>
            <w:r>
              <w:rPr>
                <w:sz w:val="19"/>
              </w:rPr>
              <w:t xml:space="preserve"> кругу проверки, см. раздел «Функции»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Репозиторий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>https://github.com/Baiqa/TripProject (ветка main)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Дос</w:t>
            </w:r>
            <w:r>
              <w:rPr>
                <w:sz w:val="19"/>
              </w:rPr>
              <w:t>туп преподавателя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 xml:space="preserve">ДЕЙСТВИЕ КОМАНДЫ: добавить преподавателя collaborator-ом (Settings → Collaborators) либо сделать </w:t>
            </w:r>
            <w:proofErr w:type="spellStart"/>
            <w:r>
              <w:rPr>
                <w:sz w:val="19"/>
              </w:rPr>
              <w:t>репозиторий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публичным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ответственный</w:t>
            </w:r>
            <w:proofErr w:type="spellEnd"/>
            <w:r>
              <w:rPr>
                <w:sz w:val="19"/>
              </w:rPr>
              <w:t xml:space="preserve">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Байгабатов</w:t>
            </w:r>
            <w:proofErr w:type="spellEnd"/>
            <w:r>
              <w:rPr>
                <w:sz w:val="19"/>
              </w:rPr>
              <w:t xml:space="preserve"> М.</w:t>
            </w:r>
          </w:p>
        </w:tc>
      </w:tr>
    </w:tbl>
    <w:p w:rsidR="003666EE" w:rsidRDefault="004575BC">
      <w:pPr>
        <w:pStyle w:val="1"/>
      </w:pPr>
      <w:r>
        <w:t>A. Перечень требуемых компетенций</w:t>
      </w:r>
    </w:p>
    <w:p w:rsidR="003666EE" w:rsidRDefault="004575BC">
      <w:proofErr w:type="spellStart"/>
      <w:r>
        <w:t>Шкала</w:t>
      </w:r>
      <w:proofErr w:type="spellEnd"/>
      <w:r>
        <w:t xml:space="preserve"> </w:t>
      </w:r>
      <w:proofErr w:type="spellStart"/>
      <w:r>
        <w:t>оценки</w:t>
      </w:r>
      <w:proofErr w:type="spellEnd"/>
      <w:r>
        <w:t xml:space="preserve">: 0 </w:t>
      </w:r>
      <w:r w:rsidR="00396923">
        <w:t>-</w:t>
      </w:r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выполняет</w:t>
      </w:r>
      <w:proofErr w:type="spellEnd"/>
      <w:r>
        <w:t xml:space="preserve"> </w:t>
      </w:r>
      <w:proofErr w:type="spellStart"/>
      <w:r>
        <w:t>действие</w:t>
      </w:r>
      <w:proofErr w:type="spellEnd"/>
      <w:r>
        <w:t xml:space="preserve"> даже с </w:t>
      </w:r>
      <w:proofErr w:type="spellStart"/>
      <w:r>
        <w:t>подсказками</w:t>
      </w:r>
      <w:proofErr w:type="spellEnd"/>
      <w:r>
        <w:t xml:space="preserve">; 1 </w:t>
      </w:r>
      <w:r w:rsidR="00396923">
        <w:t>-</w:t>
      </w:r>
      <w:r>
        <w:t xml:space="preserve"> </w:t>
      </w:r>
      <w:proofErr w:type="spellStart"/>
      <w:r>
        <w:t>выполняет</w:t>
      </w:r>
      <w:proofErr w:type="spellEnd"/>
      <w:r>
        <w:t xml:space="preserve"> </w:t>
      </w:r>
      <w:proofErr w:type="spellStart"/>
      <w:r>
        <w:t>типовое</w:t>
      </w:r>
      <w:proofErr w:type="spellEnd"/>
      <w:r>
        <w:t xml:space="preserve"> </w:t>
      </w:r>
      <w:proofErr w:type="spellStart"/>
      <w:r>
        <w:t>действие</w:t>
      </w:r>
      <w:proofErr w:type="spellEnd"/>
      <w:r>
        <w:t xml:space="preserve"> с </w:t>
      </w:r>
      <w:proofErr w:type="spellStart"/>
      <w:r>
        <w:t>помощью</w:t>
      </w:r>
      <w:proofErr w:type="spellEnd"/>
      <w:r>
        <w:t xml:space="preserve">; 2 </w:t>
      </w:r>
      <w:r w:rsidR="00396923">
        <w:t>-</w:t>
      </w:r>
      <w:r>
        <w:t xml:space="preserve"> </w:t>
      </w:r>
      <w:proofErr w:type="spellStart"/>
      <w:r>
        <w:t>самостоятельно</w:t>
      </w:r>
      <w:proofErr w:type="spellEnd"/>
      <w:r>
        <w:t xml:space="preserve"> </w:t>
      </w:r>
      <w:proofErr w:type="spellStart"/>
      <w:r>
        <w:t>выполняет</w:t>
      </w:r>
      <w:proofErr w:type="spellEnd"/>
      <w:r>
        <w:t xml:space="preserve"> и </w:t>
      </w:r>
      <w:proofErr w:type="spellStart"/>
      <w:r>
        <w:t>проверяет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 xml:space="preserve">; 3 </w:t>
      </w:r>
      <w:r w:rsidR="00396923">
        <w:t>-</w:t>
      </w:r>
      <w:r>
        <w:t xml:space="preserve"> </w:t>
      </w:r>
      <w:proofErr w:type="spellStart"/>
      <w:r>
        <w:t>решает</w:t>
      </w:r>
      <w:proofErr w:type="spellEnd"/>
      <w:r>
        <w:t xml:space="preserve"> </w:t>
      </w:r>
      <w:proofErr w:type="spellStart"/>
      <w:r>
        <w:t>нетиповые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и помогает </w:t>
      </w:r>
      <w:proofErr w:type="spellStart"/>
      <w:r>
        <w:t>проверять</w:t>
      </w:r>
      <w:proofErr w:type="spellEnd"/>
      <w:r>
        <w:t xml:space="preserve"> </w:t>
      </w:r>
      <w:proofErr w:type="spellStart"/>
      <w:r>
        <w:t>других</w:t>
      </w:r>
      <w:proofErr w:type="spellEnd"/>
      <w:r>
        <w:t xml:space="preserve">; Н/Д </w:t>
      </w:r>
      <w:r w:rsidR="00396923">
        <w:t>-</w:t>
      </w:r>
      <w:r>
        <w:t xml:space="preserve"> </w:t>
      </w:r>
      <w:proofErr w:type="spellStart"/>
      <w:r>
        <w:t>уровень</w:t>
      </w:r>
      <w:proofErr w:type="spellEnd"/>
      <w:r>
        <w:t xml:space="preserve"> </w:t>
      </w:r>
      <w:proofErr w:type="spellStart"/>
      <w:r>
        <w:t>пока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подтверждён (требуется проверка, это не нулевой уровень).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85"/>
        <w:gridCol w:w="6071"/>
      </w:tblGrid>
      <w:tr w:rsidR="003666EE">
        <w:trPr>
          <w:jc w:val="center"/>
        </w:trPr>
        <w:tc>
          <w:tcPr>
            <w:tcW w:w="2835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 xml:space="preserve">C01 </w:t>
            </w:r>
            <w:r w:rsidR="00396923">
              <w:rPr>
                <w:b/>
                <w:sz w:val="19"/>
              </w:rPr>
              <w:t>-</w:t>
            </w:r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Проектирование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схемы</w:t>
            </w:r>
            <w:proofErr w:type="spellEnd"/>
            <w:r>
              <w:rPr>
                <w:b/>
                <w:sz w:val="19"/>
              </w:rPr>
              <w:t xml:space="preserve"> БД и миграций  (Backend / БД)</w:t>
            </w:r>
          </w:p>
        </w:tc>
        <w:tc>
          <w:tcPr>
            <w:tcW w:w="6236" w:type="dxa"/>
            <w:shd w:val="clear" w:color="auto" w:fill="D9E2F3"/>
          </w:tcPr>
          <w:p w:rsidR="003666EE" w:rsidRDefault="003666EE"/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Связь с прое</w:t>
            </w:r>
            <w:r>
              <w:rPr>
                <w:sz w:val="19"/>
              </w:rPr>
              <w:t>ктом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>TRIP-01, MEM-01; новые таблицы trips, trip_members, invites. Критическая: нет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Проверяемое умение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>Написать миграцию (npx supabase migration new) с нужными полями/ограничениями, применить через supabase db reset без ошибок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Требование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 xml:space="preserve">R=2, K=2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в </w:t>
            </w:r>
            <w:proofErr w:type="spellStart"/>
            <w:r>
              <w:rPr>
                <w:sz w:val="19"/>
              </w:rPr>
              <w:t>двух</w:t>
            </w:r>
            <w:r>
              <w:rPr>
                <w:sz w:val="19"/>
              </w:rPr>
              <w:t>недельном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этапе</w:t>
            </w:r>
            <w:proofErr w:type="spellEnd"/>
            <w:r>
              <w:rPr>
                <w:sz w:val="19"/>
              </w:rPr>
              <w:t xml:space="preserve"> таблицы TRIP и MEM создаются параллельно, одного исполнителя недостаточно</w:t>
            </w:r>
          </w:p>
        </w:tc>
      </w:tr>
    </w:tbl>
    <w:p w:rsidR="003666EE" w:rsidRDefault="003666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75"/>
        <w:gridCol w:w="6081"/>
      </w:tblGrid>
      <w:tr w:rsidR="003666EE">
        <w:trPr>
          <w:jc w:val="center"/>
        </w:trPr>
        <w:tc>
          <w:tcPr>
            <w:tcW w:w="2835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 xml:space="preserve">C02 </w:t>
            </w:r>
            <w:r w:rsidR="00396923">
              <w:rPr>
                <w:b/>
                <w:sz w:val="19"/>
              </w:rPr>
              <w:t>-</w:t>
            </w:r>
            <w:r>
              <w:rPr>
                <w:b/>
                <w:sz w:val="19"/>
              </w:rPr>
              <w:t xml:space="preserve"> RLS-</w:t>
            </w:r>
            <w:proofErr w:type="spellStart"/>
            <w:r>
              <w:rPr>
                <w:b/>
                <w:sz w:val="19"/>
              </w:rPr>
              <w:t>политики</w:t>
            </w:r>
            <w:proofErr w:type="spellEnd"/>
            <w:r>
              <w:rPr>
                <w:b/>
                <w:sz w:val="19"/>
              </w:rPr>
              <w:t xml:space="preserve"> и security definer функции  (Backend / безопасность)</w:t>
            </w:r>
          </w:p>
        </w:tc>
        <w:tc>
          <w:tcPr>
            <w:tcW w:w="6236" w:type="dxa"/>
            <w:shd w:val="clear" w:color="auto" w:fill="D9E2F3"/>
          </w:tcPr>
          <w:p w:rsidR="003666EE" w:rsidRDefault="003666EE"/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lastRenderedPageBreak/>
              <w:t>Связь с проектом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 xml:space="preserve">MEM-04..07; правило CLAUDE.md: каждая таблица → RLS + политики через </w:t>
            </w:r>
            <w:r>
              <w:rPr>
                <w:sz w:val="19"/>
              </w:rPr>
              <w:t>is_trip_member()/trip_role(). Критическая: да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Проверяемое умение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>Написать RLS-политику для новой таблицы на основе is_trip_member(trip_id) без рекурсии и объяснить, почему конкретный вызов безопасен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Требование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 xml:space="preserve">R=2, K=2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критическая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нужен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второй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подготовленный участник, иначе требование ТЗ по RLS не закрыть при отсутствии основного исполнителя</w:t>
            </w:r>
          </w:p>
        </w:tc>
      </w:tr>
    </w:tbl>
    <w:p w:rsidR="003666EE" w:rsidRDefault="003666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85"/>
        <w:gridCol w:w="6071"/>
      </w:tblGrid>
      <w:tr w:rsidR="003666EE">
        <w:trPr>
          <w:jc w:val="center"/>
        </w:trPr>
        <w:tc>
          <w:tcPr>
            <w:tcW w:w="2835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 xml:space="preserve">C03 </w:t>
            </w:r>
            <w:r w:rsidR="00396923">
              <w:rPr>
                <w:b/>
                <w:sz w:val="19"/>
              </w:rPr>
              <w:t>-</w:t>
            </w:r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pgTAP-тестирование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политик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доступа</w:t>
            </w:r>
            <w:proofErr w:type="spellEnd"/>
            <w:r>
              <w:rPr>
                <w:b/>
                <w:sz w:val="19"/>
              </w:rPr>
              <w:t xml:space="preserve">  (Тестирование)</w:t>
            </w:r>
          </w:p>
        </w:tc>
        <w:tc>
          <w:tcPr>
            <w:tcW w:w="6236" w:type="dxa"/>
            <w:shd w:val="clear" w:color="auto" w:fill="D9E2F3"/>
          </w:tcPr>
          <w:p w:rsidR="003666EE" w:rsidRDefault="003666EE"/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Связь с проектом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>Обязательное правило CLAUDE.md: участник видит / посторонний не видит / наблюд</w:t>
            </w:r>
            <w:r>
              <w:rPr>
                <w:sz w:val="19"/>
              </w:rPr>
              <w:t>атель не пишет. Критическая: да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Проверяемое умение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>Написать и запустить pgTAP-тест (npx supabase test db), проверяющий минимум три сценария доступа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Требование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 xml:space="preserve">R=2, K=2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критическая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без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теста</w:t>
            </w:r>
            <w:proofErr w:type="spellEnd"/>
            <w:r>
              <w:rPr>
                <w:sz w:val="19"/>
              </w:rPr>
              <w:t xml:space="preserve"> PR не может быть принят по CONTRIBUTING.md</w:t>
            </w:r>
          </w:p>
        </w:tc>
      </w:tr>
    </w:tbl>
    <w:p w:rsidR="003666EE" w:rsidRDefault="003666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82"/>
        <w:gridCol w:w="6074"/>
      </w:tblGrid>
      <w:tr w:rsidR="003666EE">
        <w:trPr>
          <w:jc w:val="center"/>
        </w:trPr>
        <w:tc>
          <w:tcPr>
            <w:tcW w:w="2835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 xml:space="preserve">C04 </w:t>
            </w:r>
            <w:r w:rsidR="00396923">
              <w:rPr>
                <w:b/>
                <w:sz w:val="19"/>
              </w:rPr>
              <w:t>-</w:t>
            </w:r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Формы</w:t>
            </w:r>
            <w:proofErr w:type="spellEnd"/>
            <w:r>
              <w:rPr>
                <w:b/>
                <w:sz w:val="19"/>
              </w:rPr>
              <w:t xml:space="preserve">: </w:t>
            </w:r>
            <w:r>
              <w:rPr>
                <w:b/>
                <w:sz w:val="19"/>
              </w:rPr>
              <w:t>react-hook-form + Zod  (Frontend)</w:t>
            </w:r>
          </w:p>
        </w:tc>
        <w:tc>
          <w:tcPr>
            <w:tcW w:w="6236" w:type="dxa"/>
            <w:shd w:val="clear" w:color="auto" w:fill="D9E2F3"/>
          </w:tcPr>
          <w:p w:rsidR="003666EE" w:rsidRDefault="003666EE"/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Связь с проектом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>AUTH-01..03, TRIP-01, MEM-02 (регистрация, вход, создание поездки, присоединение). Критическая: нет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Проверяемое умение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>Подключить Zod-схему так, чтобы одна и та же схема валидировала форму и данные пере</w:t>
            </w:r>
            <w:r>
              <w:rPr>
                <w:sz w:val="19"/>
              </w:rPr>
              <w:t>д отправкой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Требование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 xml:space="preserve">R=2, K=2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формы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нужны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параллельно</w:t>
            </w:r>
            <w:proofErr w:type="spellEnd"/>
            <w:r>
              <w:rPr>
                <w:sz w:val="19"/>
              </w:rPr>
              <w:t xml:space="preserve"> в AUTH и TRIP/MEM</w:t>
            </w:r>
          </w:p>
        </w:tc>
      </w:tr>
    </w:tbl>
    <w:p w:rsidR="003666EE" w:rsidRDefault="003666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83"/>
        <w:gridCol w:w="6073"/>
      </w:tblGrid>
      <w:tr w:rsidR="003666EE">
        <w:trPr>
          <w:jc w:val="center"/>
        </w:trPr>
        <w:tc>
          <w:tcPr>
            <w:tcW w:w="2835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 xml:space="preserve">C05 </w:t>
            </w:r>
            <w:r w:rsidR="00396923">
              <w:rPr>
                <w:b/>
                <w:sz w:val="19"/>
              </w:rPr>
              <w:t>-</w:t>
            </w:r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Supabase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Auth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через</w:t>
            </w:r>
            <w:proofErr w:type="spellEnd"/>
            <w:r>
              <w:rPr>
                <w:b/>
                <w:sz w:val="19"/>
              </w:rPr>
              <w:t xml:space="preserve"> @supabase/ssr  (Backend / Auth)</w:t>
            </w:r>
          </w:p>
        </w:tc>
        <w:tc>
          <w:tcPr>
            <w:tcW w:w="6236" w:type="dxa"/>
            <w:shd w:val="clear" w:color="auto" w:fill="D9E2F3"/>
          </w:tcPr>
          <w:p w:rsidR="003666EE" w:rsidRDefault="003666EE"/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Связь с проектом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 xml:space="preserve">AUTH-01..05; блокирует весь этап, без авторизации не работает ни один защищённый маршрут. </w:t>
            </w:r>
            <w:r>
              <w:rPr>
                <w:sz w:val="19"/>
              </w:rPr>
              <w:t>Критическая: да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Проверяемое умение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>Настроить client.ts/server.ts и защищённый route handler, возвращающий 401/редирект для неавторизованного запроса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Требование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 xml:space="preserve">R=2, K=1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ядро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делает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один</w:t>
            </w:r>
            <w:proofErr w:type="spellEnd"/>
            <w:r>
              <w:rPr>
                <w:sz w:val="19"/>
              </w:rPr>
              <w:t xml:space="preserve"> человек в силу объёма этапа; риск единственного носителя зафиксиро</w:t>
            </w:r>
            <w:r>
              <w:rPr>
                <w:sz w:val="19"/>
              </w:rPr>
              <w:t>ван отдельно</w:t>
            </w:r>
          </w:p>
        </w:tc>
      </w:tr>
    </w:tbl>
    <w:p w:rsidR="003666EE" w:rsidRDefault="003666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84"/>
        <w:gridCol w:w="6072"/>
      </w:tblGrid>
      <w:tr w:rsidR="003666EE">
        <w:trPr>
          <w:jc w:val="center"/>
        </w:trPr>
        <w:tc>
          <w:tcPr>
            <w:tcW w:w="2835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 xml:space="preserve">C06 </w:t>
            </w:r>
            <w:r w:rsidR="00396923">
              <w:rPr>
                <w:b/>
                <w:sz w:val="19"/>
              </w:rPr>
              <w:t>-</w:t>
            </w:r>
            <w:r>
              <w:rPr>
                <w:b/>
                <w:sz w:val="19"/>
              </w:rPr>
              <w:t xml:space="preserve"> Server/Client Components в Next.js App Router  (Frontend / архитектура)</w:t>
            </w:r>
          </w:p>
        </w:tc>
        <w:tc>
          <w:tcPr>
            <w:tcW w:w="6236" w:type="dxa"/>
            <w:shd w:val="clear" w:color="auto" w:fill="D9E2F3"/>
          </w:tcPr>
          <w:p w:rsidR="003666EE" w:rsidRDefault="003666EE"/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Связь с проектом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>Все страницы trips/[tripId]/...; решение, где нужен 'use client'. Критическая: нет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Проверяемое умение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>Показать на примере, какую часть страницы</w:t>
            </w:r>
            <w:r>
              <w:rPr>
                <w:sz w:val="19"/>
              </w:rPr>
              <w:t xml:space="preserve"> можно оставить Server Component, а какую вынести в клиентский компонент, и объяснить почему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Требование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 xml:space="preserve">R=2, K=2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решение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принимается</w:t>
            </w:r>
            <w:proofErr w:type="spellEnd"/>
            <w:r>
              <w:rPr>
                <w:sz w:val="19"/>
              </w:rPr>
              <w:t xml:space="preserve"> в каждом новом маршруте этапа</w:t>
            </w:r>
          </w:p>
        </w:tc>
      </w:tr>
    </w:tbl>
    <w:p w:rsidR="003666EE" w:rsidRDefault="003666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83"/>
        <w:gridCol w:w="6073"/>
      </w:tblGrid>
      <w:tr w:rsidR="003666EE">
        <w:trPr>
          <w:jc w:val="center"/>
        </w:trPr>
        <w:tc>
          <w:tcPr>
            <w:tcW w:w="2835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 xml:space="preserve">C07 </w:t>
            </w:r>
            <w:r w:rsidR="00396923">
              <w:rPr>
                <w:b/>
                <w:sz w:val="19"/>
              </w:rPr>
              <w:t>-</w:t>
            </w:r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TanStack</w:t>
            </w:r>
            <w:proofErr w:type="spellEnd"/>
            <w:r>
              <w:rPr>
                <w:b/>
                <w:sz w:val="19"/>
              </w:rPr>
              <w:t xml:space="preserve"> Query: </w:t>
            </w:r>
            <w:proofErr w:type="spellStart"/>
            <w:r>
              <w:rPr>
                <w:b/>
                <w:sz w:val="19"/>
              </w:rPr>
              <w:t>ключи</w:t>
            </w:r>
            <w:proofErr w:type="spellEnd"/>
            <w:r>
              <w:rPr>
                <w:b/>
                <w:sz w:val="19"/>
              </w:rPr>
              <w:t xml:space="preserve"> и инвалидация  (Frontend / </w:t>
            </w:r>
            <w:r>
              <w:rPr>
                <w:b/>
                <w:sz w:val="19"/>
              </w:rPr>
              <w:lastRenderedPageBreak/>
              <w:t>данные)</w:t>
            </w:r>
          </w:p>
        </w:tc>
        <w:tc>
          <w:tcPr>
            <w:tcW w:w="6236" w:type="dxa"/>
            <w:shd w:val="clear" w:color="auto" w:fill="D9E2F3"/>
          </w:tcPr>
          <w:p w:rsidR="003666EE" w:rsidRDefault="003666EE"/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Связь с проектом</w:t>
            </w:r>
          </w:p>
        </w:tc>
        <w:tc>
          <w:tcPr>
            <w:tcW w:w="6236" w:type="dxa"/>
          </w:tcPr>
          <w:p w:rsidR="003666EE" w:rsidRDefault="004575BC">
            <w:proofErr w:type="gramStart"/>
            <w:r>
              <w:rPr>
                <w:sz w:val="19"/>
              </w:rPr>
              <w:t>lib/qu</w:t>
            </w:r>
            <w:r>
              <w:rPr>
                <w:sz w:val="19"/>
              </w:rPr>
              <w:t>ery-</w:t>
            </w:r>
            <w:proofErr w:type="spellStart"/>
            <w:r>
              <w:rPr>
                <w:sz w:val="19"/>
              </w:rPr>
              <w:t>keys.ts</w:t>
            </w:r>
            <w:proofErr w:type="spellEnd"/>
            <w:proofErr w:type="gram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правило</w:t>
            </w:r>
            <w:proofErr w:type="spellEnd"/>
            <w:r>
              <w:rPr>
                <w:sz w:val="19"/>
              </w:rPr>
              <w:t xml:space="preserve">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после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мутации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инвалидировать</w:t>
            </w:r>
            <w:proofErr w:type="spellEnd"/>
            <w:r>
              <w:rPr>
                <w:sz w:val="19"/>
              </w:rPr>
              <w:t xml:space="preserve"> все зависимые ключи. Критическая: нет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Проверяемое умение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>Добавить ключ в query-keys.ts и показать, что после мутации инвалидируются все зависимые списки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Требование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 xml:space="preserve">R=1, K=2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базовый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уровень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паттерн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задаётся первым внедрением</w:t>
            </w:r>
          </w:p>
        </w:tc>
      </w:tr>
    </w:tbl>
    <w:p w:rsidR="003666EE" w:rsidRDefault="003666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81"/>
        <w:gridCol w:w="6075"/>
      </w:tblGrid>
      <w:tr w:rsidR="003666EE">
        <w:trPr>
          <w:jc w:val="center"/>
        </w:trPr>
        <w:tc>
          <w:tcPr>
            <w:tcW w:w="2835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 xml:space="preserve">C08 </w:t>
            </w:r>
            <w:r w:rsidR="00396923">
              <w:rPr>
                <w:b/>
                <w:sz w:val="19"/>
              </w:rPr>
              <w:t>-</w:t>
            </w:r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Git-процесс</w:t>
            </w:r>
            <w:proofErr w:type="spellEnd"/>
            <w:r>
              <w:rPr>
                <w:b/>
                <w:sz w:val="19"/>
              </w:rPr>
              <w:t xml:space="preserve">: </w:t>
            </w:r>
            <w:proofErr w:type="spellStart"/>
            <w:r>
              <w:rPr>
                <w:b/>
                <w:sz w:val="19"/>
              </w:rPr>
              <w:t>ветки</w:t>
            </w:r>
            <w:proofErr w:type="spellEnd"/>
            <w:r>
              <w:rPr>
                <w:b/>
                <w:sz w:val="19"/>
              </w:rPr>
              <w:t xml:space="preserve">, </w:t>
            </w:r>
            <w:proofErr w:type="spellStart"/>
            <w:r>
              <w:rPr>
                <w:b/>
                <w:sz w:val="19"/>
              </w:rPr>
              <w:t>коммиты</w:t>
            </w:r>
            <w:proofErr w:type="spellEnd"/>
            <w:r>
              <w:rPr>
                <w:b/>
                <w:sz w:val="19"/>
              </w:rPr>
              <w:t>, PR  (Процесс)</w:t>
            </w:r>
          </w:p>
        </w:tc>
        <w:tc>
          <w:tcPr>
            <w:tcW w:w="6236" w:type="dxa"/>
            <w:shd w:val="clear" w:color="auto" w:fill="D9E2F3"/>
          </w:tcPr>
          <w:p w:rsidR="003666EE" w:rsidRDefault="003666EE"/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Связь с проектом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>Вся работа этапа идёт через PR согласно CONTRIBUTING.md. Критическая: да (для сдачи задания 4)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Проверяемое умение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 xml:space="preserve">Самостоятельно провести задачу через полный </w:t>
            </w:r>
            <w:r>
              <w:rPr>
                <w:sz w:val="19"/>
              </w:rPr>
              <w:t>цикл: feature-ветка → коммит → PR → слияние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Требование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 xml:space="preserve">R=2, K=3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требование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практической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части</w:t>
            </w:r>
            <w:proofErr w:type="spellEnd"/>
            <w:r>
              <w:rPr>
                <w:sz w:val="19"/>
              </w:rPr>
              <w:t xml:space="preserve"> задания 4: цикл обязателен для каждого участника</w:t>
            </w:r>
          </w:p>
        </w:tc>
      </w:tr>
    </w:tbl>
    <w:p w:rsidR="003666EE" w:rsidRDefault="003666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87"/>
        <w:gridCol w:w="6069"/>
      </w:tblGrid>
      <w:tr w:rsidR="003666EE">
        <w:trPr>
          <w:jc w:val="center"/>
        </w:trPr>
        <w:tc>
          <w:tcPr>
            <w:tcW w:w="2835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 xml:space="preserve">C09 </w:t>
            </w:r>
            <w:r w:rsidR="00396923">
              <w:rPr>
                <w:b/>
                <w:sz w:val="19"/>
              </w:rPr>
              <w:t>-</w:t>
            </w:r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Проверка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изменений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коллег</w:t>
            </w:r>
            <w:proofErr w:type="spellEnd"/>
            <w:r>
              <w:rPr>
                <w:b/>
                <w:sz w:val="19"/>
              </w:rPr>
              <w:t xml:space="preserve"> (код-ревью)  (Процесс / коммуникация)</w:t>
            </w:r>
          </w:p>
        </w:tc>
        <w:tc>
          <w:tcPr>
            <w:tcW w:w="6236" w:type="dxa"/>
            <w:shd w:val="clear" w:color="auto" w:fill="D9E2F3"/>
          </w:tcPr>
          <w:p w:rsidR="003666EE" w:rsidRDefault="003666EE"/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Связь с проектом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 xml:space="preserve">Правило </w:t>
            </w:r>
            <w:r>
              <w:rPr>
                <w:sz w:val="19"/>
              </w:rPr>
              <w:t>CONTRIBUTING.md: до слияния PR проверяет другой участник. Критическая: да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Проверяемое умение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>Оставить в PR коллеги конкретные замечания по чек-листу (типизация, тесты, RLS) и подтвердить их устранение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Требование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 xml:space="preserve">R=2, K=3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каждый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обязан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проверить</w:t>
            </w:r>
            <w:proofErr w:type="spellEnd"/>
            <w:r>
              <w:rPr>
                <w:sz w:val="19"/>
              </w:rPr>
              <w:t xml:space="preserve"> минимум</w:t>
            </w:r>
            <w:r>
              <w:rPr>
                <w:sz w:val="19"/>
              </w:rPr>
              <w:t xml:space="preserve"> один чужой PR</w:t>
            </w:r>
          </w:p>
        </w:tc>
      </w:tr>
    </w:tbl>
    <w:p w:rsidR="003666EE" w:rsidRDefault="003666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92"/>
        <w:gridCol w:w="6064"/>
      </w:tblGrid>
      <w:tr w:rsidR="003666EE">
        <w:trPr>
          <w:jc w:val="center"/>
        </w:trPr>
        <w:tc>
          <w:tcPr>
            <w:tcW w:w="2835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 xml:space="preserve">C10 </w:t>
            </w:r>
            <w:r w:rsidR="00396923">
              <w:rPr>
                <w:b/>
                <w:sz w:val="19"/>
              </w:rPr>
              <w:t>-</w:t>
            </w:r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Формулирование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критериев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приёмки</w:t>
            </w:r>
            <w:proofErr w:type="spellEnd"/>
            <w:r>
              <w:rPr>
                <w:b/>
                <w:sz w:val="19"/>
              </w:rPr>
              <w:t xml:space="preserve"> по ТЗ  (Аналитика / коммуникация)</w:t>
            </w:r>
          </w:p>
        </w:tc>
        <w:tc>
          <w:tcPr>
            <w:tcW w:w="6236" w:type="dxa"/>
            <w:shd w:val="clear" w:color="auto" w:fill="D9E2F3"/>
          </w:tcPr>
          <w:p w:rsidR="003666EE" w:rsidRDefault="003666EE"/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Связь с проектом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>Перевод AUTH/TRIP/MEM-требований в проверяемые шаги. Критическая: нет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Проверяемое умение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 xml:space="preserve">По формулировке требования (например, MEM-07) написать </w:t>
            </w:r>
            <w:r>
              <w:rPr>
                <w:sz w:val="19"/>
              </w:rPr>
              <w:t>3-5 проверяемых критериев приёмки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Требование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 xml:space="preserve">R=2, K=2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нужно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для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написания</w:t>
            </w:r>
            <w:proofErr w:type="spellEnd"/>
            <w:r>
              <w:rPr>
                <w:sz w:val="19"/>
              </w:rPr>
              <w:t xml:space="preserve"> тестов и для ревью PR</w:t>
            </w:r>
          </w:p>
        </w:tc>
      </w:tr>
    </w:tbl>
    <w:p w:rsidR="003666EE" w:rsidRDefault="003666EE"/>
    <w:p w:rsidR="003666EE" w:rsidRDefault="004575BC" w:rsidP="00396923">
      <w:pPr>
        <w:pStyle w:val="1"/>
      </w:pPr>
      <w:r>
        <w:t xml:space="preserve">Б. Матрица </w:t>
      </w:r>
      <w:proofErr w:type="spellStart"/>
      <w:r>
        <w:t>требуемых</w:t>
      </w:r>
      <w:proofErr w:type="spellEnd"/>
      <w:r>
        <w:t xml:space="preserve"> и </w:t>
      </w:r>
      <w:proofErr w:type="spellStart"/>
      <w:r>
        <w:t>имеющихся</w:t>
      </w:r>
      <w:proofErr w:type="spellEnd"/>
      <w:r>
        <w:t xml:space="preserve"> </w:t>
      </w:r>
      <w:proofErr w:type="spellStart"/>
      <w:r>
        <w:t>компетенций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67"/>
        <w:gridCol w:w="693"/>
        <w:gridCol w:w="693"/>
        <w:gridCol w:w="2149"/>
        <w:gridCol w:w="2130"/>
        <w:gridCol w:w="2124"/>
      </w:tblGrid>
      <w:tr w:rsidR="003666EE">
        <w:trPr>
          <w:jc w:val="center"/>
        </w:trPr>
        <w:tc>
          <w:tcPr>
            <w:tcW w:w="1134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C</w:t>
            </w:r>
            <w:r>
              <w:rPr>
                <w:b/>
                <w:sz w:val="19"/>
              </w:rPr>
              <w:t>-ID</w:t>
            </w:r>
          </w:p>
        </w:tc>
        <w:tc>
          <w:tcPr>
            <w:tcW w:w="737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R</w:t>
            </w:r>
          </w:p>
        </w:tc>
        <w:tc>
          <w:tcPr>
            <w:tcW w:w="737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K</w:t>
            </w:r>
          </w:p>
        </w:tc>
        <w:tc>
          <w:tcPr>
            <w:tcW w:w="2268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Байгабатов М.</w:t>
            </w:r>
          </w:p>
        </w:tc>
        <w:tc>
          <w:tcPr>
            <w:tcW w:w="2268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Надыров А.</w:t>
            </w:r>
          </w:p>
        </w:tc>
        <w:tc>
          <w:tcPr>
            <w:tcW w:w="2268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Рафаэль Т.</w:t>
            </w:r>
          </w:p>
        </w:tc>
      </w:tr>
      <w:tr w:rsidR="003666EE">
        <w:trPr>
          <w:jc w:val="center"/>
        </w:trPr>
        <w:tc>
          <w:tcPr>
            <w:tcW w:w="1134" w:type="dxa"/>
          </w:tcPr>
          <w:p w:rsidR="003666EE" w:rsidRDefault="004575BC">
            <w:r>
              <w:rPr>
                <w:sz w:val="19"/>
              </w:rPr>
              <w:t>C01</w:t>
            </w:r>
          </w:p>
        </w:tc>
        <w:tc>
          <w:tcPr>
            <w:tcW w:w="737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737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2 / E01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1 / E02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Н/Д / E03</w:t>
            </w:r>
          </w:p>
        </w:tc>
      </w:tr>
      <w:tr w:rsidR="003666EE">
        <w:trPr>
          <w:jc w:val="center"/>
        </w:trPr>
        <w:tc>
          <w:tcPr>
            <w:tcW w:w="1134" w:type="dxa"/>
          </w:tcPr>
          <w:p w:rsidR="003666EE" w:rsidRDefault="004575BC">
            <w:r>
              <w:rPr>
                <w:sz w:val="19"/>
              </w:rPr>
              <w:t>C02</w:t>
            </w:r>
          </w:p>
        </w:tc>
        <w:tc>
          <w:tcPr>
            <w:tcW w:w="737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737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2 / E04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1 / E05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Н/Д / E06</w:t>
            </w:r>
          </w:p>
        </w:tc>
      </w:tr>
      <w:tr w:rsidR="003666EE">
        <w:trPr>
          <w:jc w:val="center"/>
        </w:trPr>
        <w:tc>
          <w:tcPr>
            <w:tcW w:w="1134" w:type="dxa"/>
          </w:tcPr>
          <w:p w:rsidR="003666EE" w:rsidRDefault="004575BC">
            <w:r>
              <w:rPr>
                <w:sz w:val="19"/>
              </w:rPr>
              <w:t>C03</w:t>
            </w:r>
          </w:p>
        </w:tc>
        <w:tc>
          <w:tcPr>
            <w:tcW w:w="737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737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1 / E07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2 / E08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Н/Д / E09</w:t>
            </w:r>
          </w:p>
        </w:tc>
      </w:tr>
      <w:tr w:rsidR="003666EE">
        <w:trPr>
          <w:jc w:val="center"/>
        </w:trPr>
        <w:tc>
          <w:tcPr>
            <w:tcW w:w="1134" w:type="dxa"/>
          </w:tcPr>
          <w:p w:rsidR="003666EE" w:rsidRDefault="004575BC">
            <w:r>
              <w:rPr>
                <w:sz w:val="19"/>
              </w:rPr>
              <w:t>C04</w:t>
            </w:r>
          </w:p>
        </w:tc>
        <w:tc>
          <w:tcPr>
            <w:tcW w:w="737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737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2 / E10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2 / E11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1 / E12</w:t>
            </w:r>
          </w:p>
        </w:tc>
      </w:tr>
      <w:tr w:rsidR="003666EE">
        <w:trPr>
          <w:jc w:val="center"/>
        </w:trPr>
        <w:tc>
          <w:tcPr>
            <w:tcW w:w="1134" w:type="dxa"/>
          </w:tcPr>
          <w:p w:rsidR="003666EE" w:rsidRDefault="004575BC">
            <w:r>
              <w:rPr>
                <w:sz w:val="19"/>
              </w:rPr>
              <w:t>C05</w:t>
            </w:r>
          </w:p>
        </w:tc>
        <w:tc>
          <w:tcPr>
            <w:tcW w:w="737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737" w:type="dxa"/>
          </w:tcPr>
          <w:p w:rsidR="003666EE" w:rsidRDefault="004575BC">
            <w:r>
              <w:rPr>
                <w:sz w:val="19"/>
              </w:rPr>
              <w:t>1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2 / E13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 xml:space="preserve">1 / </w:t>
            </w:r>
            <w:r>
              <w:rPr>
                <w:sz w:val="19"/>
              </w:rPr>
              <w:t>E14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Н/Д / E15</w:t>
            </w:r>
          </w:p>
        </w:tc>
      </w:tr>
      <w:tr w:rsidR="003666EE">
        <w:trPr>
          <w:jc w:val="center"/>
        </w:trPr>
        <w:tc>
          <w:tcPr>
            <w:tcW w:w="1134" w:type="dxa"/>
          </w:tcPr>
          <w:p w:rsidR="003666EE" w:rsidRDefault="004575BC">
            <w:r>
              <w:rPr>
                <w:sz w:val="19"/>
              </w:rPr>
              <w:t>C06</w:t>
            </w:r>
          </w:p>
        </w:tc>
        <w:tc>
          <w:tcPr>
            <w:tcW w:w="737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737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2 / E16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1 / E17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1 / E18</w:t>
            </w:r>
          </w:p>
        </w:tc>
      </w:tr>
      <w:tr w:rsidR="003666EE">
        <w:trPr>
          <w:jc w:val="center"/>
        </w:trPr>
        <w:tc>
          <w:tcPr>
            <w:tcW w:w="1134" w:type="dxa"/>
          </w:tcPr>
          <w:p w:rsidR="003666EE" w:rsidRDefault="004575BC">
            <w:r>
              <w:rPr>
                <w:sz w:val="19"/>
              </w:rPr>
              <w:t>C07</w:t>
            </w:r>
          </w:p>
        </w:tc>
        <w:tc>
          <w:tcPr>
            <w:tcW w:w="737" w:type="dxa"/>
          </w:tcPr>
          <w:p w:rsidR="003666EE" w:rsidRDefault="004575BC">
            <w:r>
              <w:rPr>
                <w:sz w:val="19"/>
              </w:rPr>
              <w:t>1</w:t>
            </w:r>
          </w:p>
        </w:tc>
        <w:tc>
          <w:tcPr>
            <w:tcW w:w="737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1 / E19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1 / E20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0 / E21</w:t>
            </w:r>
          </w:p>
        </w:tc>
      </w:tr>
      <w:tr w:rsidR="003666EE">
        <w:trPr>
          <w:jc w:val="center"/>
        </w:trPr>
        <w:tc>
          <w:tcPr>
            <w:tcW w:w="1134" w:type="dxa"/>
          </w:tcPr>
          <w:p w:rsidR="003666EE" w:rsidRDefault="004575BC">
            <w:r>
              <w:rPr>
                <w:sz w:val="19"/>
              </w:rPr>
              <w:t>C08</w:t>
            </w:r>
          </w:p>
        </w:tc>
        <w:tc>
          <w:tcPr>
            <w:tcW w:w="737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737" w:type="dxa"/>
          </w:tcPr>
          <w:p w:rsidR="003666EE" w:rsidRDefault="004575BC">
            <w:r>
              <w:rPr>
                <w:sz w:val="19"/>
              </w:rPr>
              <w:t>3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2 / E22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1 / E23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1 / E24</w:t>
            </w:r>
          </w:p>
        </w:tc>
      </w:tr>
      <w:tr w:rsidR="003666EE">
        <w:trPr>
          <w:jc w:val="center"/>
        </w:trPr>
        <w:tc>
          <w:tcPr>
            <w:tcW w:w="1134" w:type="dxa"/>
          </w:tcPr>
          <w:p w:rsidR="003666EE" w:rsidRDefault="004575BC">
            <w:r>
              <w:rPr>
                <w:sz w:val="19"/>
              </w:rPr>
              <w:t>C09</w:t>
            </w:r>
          </w:p>
        </w:tc>
        <w:tc>
          <w:tcPr>
            <w:tcW w:w="737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737" w:type="dxa"/>
          </w:tcPr>
          <w:p w:rsidR="003666EE" w:rsidRDefault="004575BC">
            <w:r>
              <w:rPr>
                <w:sz w:val="19"/>
              </w:rPr>
              <w:t>3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1 / E25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2 / E26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1 / E27</w:t>
            </w:r>
          </w:p>
        </w:tc>
      </w:tr>
      <w:tr w:rsidR="003666EE">
        <w:trPr>
          <w:jc w:val="center"/>
        </w:trPr>
        <w:tc>
          <w:tcPr>
            <w:tcW w:w="1134" w:type="dxa"/>
          </w:tcPr>
          <w:p w:rsidR="003666EE" w:rsidRDefault="004575BC">
            <w:r>
              <w:rPr>
                <w:sz w:val="19"/>
              </w:rPr>
              <w:t>C10</w:t>
            </w:r>
          </w:p>
        </w:tc>
        <w:tc>
          <w:tcPr>
            <w:tcW w:w="737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737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2 / E28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1 / E29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2 / E30</w:t>
            </w:r>
          </w:p>
        </w:tc>
      </w:tr>
    </w:tbl>
    <w:p w:rsidR="003666EE" w:rsidRDefault="003666EE"/>
    <w:p w:rsidR="003666EE" w:rsidRDefault="004575BC">
      <w:pPr>
        <w:pStyle w:val="1"/>
      </w:pPr>
      <w:r>
        <w:lastRenderedPageBreak/>
        <w:t>В. Реестр подтверждения оценок</w:t>
      </w:r>
    </w:p>
    <w:p w:rsidR="003666EE" w:rsidRDefault="004575BC">
      <w:r>
        <w:t>Для каждого Н/Д назначены действие проверки,</w:t>
      </w:r>
      <w:r>
        <w:t xml:space="preserve"> ответственный и срок (см. последнюю колонку).</w:t>
      </w:r>
    </w:p>
    <w:p w:rsidR="003666EE" w:rsidRDefault="004575BC">
      <w:pPr>
        <w:pStyle w:val="21"/>
      </w:pPr>
      <w:r>
        <w:t>Байгабатов 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27"/>
        <w:gridCol w:w="1477"/>
        <w:gridCol w:w="3811"/>
        <w:gridCol w:w="2741"/>
      </w:tblGrid>
      <w:tr w:rsidR="003666EE">
        <w:trPr>
          <w:jc w:val="center"/>
        </w:trPr>
        <w:tc>
          <w:tcPr>
            <w:tcW w:w="850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C-ID</w:t>
            </w:r>
          </w:p>
        </w:tc>
        <w:tc>
          <w:tcPr>
            <w:tcW w:w="1417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Самооценка → согласованный уровень</w:t>
            </w:r>
          </w:p>
        </w:tc>
        <w:tc>
          <w:tcPr>
            <w:tcW w:w="3969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Доказательство</w:t>
            </w:r>
          </w:p>
        </w:tc>
        <w:tc>
          <w:tcPr>
            <w:tcW w:w="2835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Проверка (кто; дата; результат)</w:t>
            </w:r>
          </w:p>
        </w:tc>
      </w:tr>
      <w:tr w:rsidR="003666EE">
        <w:trPr>
          <w:jc w:val="center"/>
        </w:trPr>
        <w:tc>
          <w:tcPr>
            <w:tcW w:w="850" w:type="dxa"/>
          </w:tcPr>
          <w:p w:rsidR="003666EE" w:rsidRDefault="004575BC">
            <w:r>
              <w:rPr>
                <w:sz w:val="19"/>
              </w:rPr>
              <w:t>C01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 xml:space="preserve">E01: коммит chore: bootstrap project scaffold (stage 0)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структура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миграций</w:t>
            </w:r>
            <w:proofErr w:type="spellEnd"/>
            <w:r>
              <w:rPr>
                <w:sz w:val="19"/>
              </w:rPr>
              <w:t xml:space="preserve"> и ER-диаграмма </w:t>
            </w:r>
            <w:r>
              <w:rPr>
                <w:sz w:val="19"/>
              </w:rPr>
              <w:t>docs/er-diagram.md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Надыров А.; 06.10.2026; подтверждено</w:t>
            </w:r>
          </w:p>
        </w:tc>
      </w:tr>
      <w:tr w:rsidR="003666EE">
        <w:trPr>
          <w:jc w:val="center"/>
        </w:trPr>
        <w:tc>
          <w:tcPr>
            <w:tcW w:w="850" w:type="dxa"/>
          </w:tcPr>
          <w:p w:rsidR="003666EE" w:rsidRDefault="004575BC">
            <w:r>
              <w:rPr>
                <w:sz w:val="19"/>
              </w:rPr>
              <w:t>C02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>E04: черновик политики is_trip_member() в заметках к ER-диаграмме, разбор на встрече 1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Надыров А.; 06.10.2026; подтверждено</w:t>
            </w:r>
          </w:p>
        </w:tc>
      </w:tr>
      <w:tr w:rsidR="003666EE">
        <w:trPr>
          <w:jc w:val="center"/>
        </w:trPr>
        <w:tc>
          <w:tcPr>
            <w:tcW w:w="850" w:type="dxa"/>
          </w:tcPr>
          <w:p w:rsidR="003666EE" w:rsidRDefault="004575BC">
            <w:r>
              <w:rPr>
                <w:sz w:val="19"/>
              </w:rPr>
              <w:t>C03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1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 xml:space="preserve">E07: ранее писал unit-тесты (Vitest) в lib/money по аналогии, </w:t>
            </w:r>
            <w:r>
              <w:rPr>
                <w:sz w:val="19"/>
              </w:rPr>
              <w:t>pgTAP не запускал самостоятельно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>Рафаэль Т.; 06.10.2026; подтверждено на уровне 1</w:t>
            </w:r>
          </w:p>
        </w:tc>
      </w:tr>
      <w:tr w:rsidR="003666EE">
        <w:trPr>
          <w:jc w:val="center"/>
        </w:trPr>
        <w:tc>
          <w:tcPr>
            <w:tcW w:w="850" w:type="dxa"/>
          </w:tcPr>
          <w:p w:rsidR="003666EE" w:rsidRDefault="004575BC">
            <w:r>
              <w:rPr>
                <w:sz w:val="19"/>
              </w:rPr>
              <w:t>C04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 xml:space="preserve">E10: коммит fix(ci): run next </w:t>
            </w:r>
            <w:proofErr w:type="spellStart"/>
            <w:r>
              <w:rPr>
                <w:sz w:val="19"/>
              </w:rPr>
              <w:t>typegen</w:t>
            </w:r>
            <w:proofErr w:type="spellEnd"/>
            <w:r>
              <w:rPr>
                <w:sz w:val="19"/>
              </w:rPr>
              <w:t xml:space="preserve"> before </w:t>
            </w:r>
            <w:proofErr w:type="spellStart"/>
            <w:r>
              <w:rPr>
                <w:sz w:val="19"/>
              </w:rPr>
              <w:t>tsc</w:t>
            </w:r>
            <w:proofErr w:type="spellEnd"/>
            <w:r>
              <w:rPr>
                <w:sz w:val="19"/>
              </w:rPr>
              <w:t xml:space="preserve">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работа</w:t>
            </w:r>
            <w:proofErr w:type="spellEnd"/>
            <w:r>
              <w:rPr>
                <w:sz w:val="19"/>
              </w:rPr>
              <w:t xml:space="preserve"> с </w:t>
            </w:r>
            <w:proofErr w:type="spellStart"/>
            <w:r>
              <w:rPr>
                <w:sz w:val="19"/>
              </w:rPr>
              <w:t>конфигурацией</w:t>
            </w:r>
            <w:proofErr w:type="spellEnd"/>
            <w:r>
              <w:rPr>
                <w:sz w:val="19"/>
              </w:rPr>
              <w:t xml:space="preserve"> форм/типов проекта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Надыров А.; 06.10.2026; подтверждено</w:t>
            </w:r>
          </w:p>
        </w:tc>
      </w:tr>
      <w:tr w:rsidR="003666EE">
        <w:trPr>
          <w:jc w:val="center"/>
        </w:trPr>
        <w:tc>
          <w:tcPr>
            <w:tcW w:w="850" w:type="dxa"/>
          </w:tcPr>
          <w:p w:rsidR="003666EE" w:rsidRDefault="004575BC">
            <w:r>
              <w:rPr>
                <w:sz w:val="19"/>
              </w:rPr>
              <w:t>C05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 xml:space="preserve">E13: настроил </w:t>
            </w:r>
            <w:r>
              <w:rPr>
                <w:sz w:val="19"/>
              </w:rPr>
              <w:t>client.ts/server.ts и заглушки AUTH-страниц на этапе 0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>Рафаэль Т.; 06.10.2026; подтверждено</w:t>
            </w:r>
          </w:p>
        </w:tc>
      </w:tr>
      <w:tr w:rsidR="003666EE">
        <w:trPr>
          <w:jc w:val="center"/>
        </w:trPr>
        <w:tc>
          <w:tcPr>
            <w:tcW w:w="850" w:type="dxa"/>
          </w:tcPr>
          <w:p w:rsidR="003666EE" w:rsidRDefault="004575BC">
            <w:r>
              <w:rPr>
                <w:sz w:val="19"/>
              </w:rPr>
              <w:t>C06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>E16: структура src/app/ с разделением layout/page на этапе 0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Надыров А.; 06.10.2026; подтверждено</w:t>
            </w:r>
          </w:p>
        </w:tc>
      </w:tr>
      <w:tr w:rsidR="003666EE">
        <w:trPr>
          <w:jc w:val="center"/>
        </w:trPr>
        <w:tc>
          <w:tcPr>
            <w:tcW w:w="850" w:type="dxa"/>
          </w:tcPr>
          <w:p w:rsidR="003666EE" w:rsidRDefault="004575BC">
            <w:r>
              <w:rPr>
                <w:sz w:val="19"/>
              </w:rPr>
              <w:t>C07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1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>E19: знаком с паттерном по документации TanStack Que</w:t>
            </w:r>
            <w:r>
              <w:rPr>
                <w:sz w:val="19"/>
              </w:rPr>
              <w:t>ry, в проекте ещё не применял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>Рафаэль Т.; 06.10.2026; подтверждено на уровне 1</w:t>
            </w:r>
          </w:p>
        </w:tc>
      </w:tr>
      <w:tr w:rsidR="003666EE">
        <w:trPr>
          <w:jc w:val="center"/>
        </w:trPr>
        <w:tc>
          <w:tcPr>
            <w:tcW w:w="850" w:type="dxa"/>
          </w:tcPr>
          <w:p w:rsidR="003666EE" w:rsidRDefault="004575BC">
            <w:r>
              <w:rPr>
                <w:sz w:val="19"/>
              </w:rPr>
              <w:t>C08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>E22: 2 коммита в main с Conventional Commits (chore, fix(ci))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Надыров А.; 06.10.2026; подтверждено</w:t>
            </w:r>
          </w:p>
        </w:tc>
      </w:tr>
      <w:tr w:rsidR="003666EE">
        <w:trPr>
          <w:jc w:val="center"/>
        </w:trPr>
        <w:tc>
          <w:tcPr>
            <w:tcW w:w="850" w:type="dxa"/>
          </w:tcPr>
          <w:p w:rsidR="003666EE" w:rsidRDefault="004575BC">
            <w:r>
              <w:rPr>
                <w:sz w:val="19"/>
              </w:rPr>
              <w:t>C09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1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 xml:space="preserve">E25: ревью пока не проводил в этом репозитории, опыт на </w:t>
            </w:r>
            <w:r>
              <w:rPr>
                <w:sz w:val="19"/>
              </w:rPr>
              <w:t>предыдущем курсовом проекте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>Рафаэль Т.; 06.10.2026; подтверждено на уровне 1</w:t>
            </w:r>
          </w:p>
        </w:tc>
      </w:tr>
      <w:tr w:rsidR="003666EE">
        <w:trPr>
          <w:jc w:val="center"/>
        </w:trPr>
        <w:tc>
          <w:tcPr>
            <w:tcW w:w="850" w:type="dxa"/>
          </w:tcPr>
          <w:p w:rsidR="003666EE" w:rsidRDefault="004575BC">
            <w:r>
              <w:rPr>
                <w:sz w:val="19"/>
              </w:rPr>
              <w:t>C10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>E28: сформулировал ID требований и критерии в CLAUDE.md/докс этапа 0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Надыров А.; 06.10.2026; подтверждено</w:t>
            </w:r>
          </w:p>
        </w:tc>
      </w:tr>
    </w:tbl>
    <w:p w:rsidR="003666EE" w:rsidRDefault="003666EE"/>
    <w:p w:rsidR="003666EE" w:rsidRDefault="004575BC">
      <w:pPr>
        <w:pStyle w:val="21"/>
      </w:pPr>
      <w:r>
        <w:t>Надыров 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27"/>
        <w:gridCol w:w="1477"/>
        <w:gridCol w:w="3813"/>
        <w:gridCol w:w="2739"/>
      </w:tblGrid>
      <w:tr w:rsidR="003666EE">
        <w:trPr>
          <w:jc w:val="center"/>
        </w:trPr>
        <w:tc>
          <w:tcPr>
            <w:tcW w:w="850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C-ID</w:t>
            </w:r>
          </w:p>
        </w:tc>
        <w:tc>
          <w:tcPr>
            <w:tcW w:w="1417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Самооценка → согласованный уровень</w:t>
            </w:r>
          </w:p>
        </w:tc>
        <w:tc>
          <w:tcPr>
            <w:tcW w:w="3969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Доказательств</w:t>
            </w:r>
            <w:r>
              <w:rPr>
                <w:b/>
                <w:sz w:val="19"/>
              </w:rPr>
              <w:t>о</w:t>
            </w:r>
          </w:p>
        </w:tc>
        <w:tc>
          <w:tcPr>
            <w:tcW w:w="2835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Проверка (кто; дата; результат)</w:t>
            </w:r>
          </w:p>
        </w:tc>
      </w:tr>
      <w:tr w:rsidR="003666EE">
        <w:trPr>
          <w:jc w:val="center"/>
        </w:trPr>
        <w:tc>
          <w:tcPr>
            <w:tcW w:w="850" w:type="dxa"/>
          </w:tcPr>
          <w:p w:rsidR="003666EE" w:rsidRDefault="004575BC">
            <w:r>
              <w:rPr>
                <w:sz w:val="19"/>
              </w:rPr>
              <w:t>C01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1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 xml:space="preserve">E02: выполнял миграции с помощью на учебном </w:t>
            </w:r>
            <w:proofErr w:type="spellStart"/>
            <w:r>
              <w:rPr>
                <w:sz w:val="19"/>
              </w:rPr>
              <w:t>примере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курса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самостоятельно</w:t>
            </w:r>
            <w:proofErr w:type="spellEnd"/>
            <w:r>
              <w:rPr>
                <w:sz w:val="19"/>
              </w:rPr>
              <w:t xml:space="preserve">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пробовал</w:t>
            </w:r>
            <w:proofErr w:type="spellEnd"/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Байгабатов М.; 06.10.2026; подтверждено на уровне 1</w:t>
            </w:r>
          </w:p>
        </w:tc>
      </w:tr>
      <w:tr w:rsidR="003666EE">
        <w:trPr>
          <w:jc w:val="center"/>
        </w:trPr>
        <w:tc>
          <w:tcPr>
            <w:tcW w:w="850" w:type="dxa"/>
          </w:tcPr>
          <w:p w:rsidR="003666EE" w:rsidRDefault="004575BC">
            <w:r>
              <w:rPr>
                <w:sz w:val="19"/>
              </w:rPr>
              <w:t>C02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1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 xml:space="preserve">E05: понимает идею RLS, политику security definer самостоятельно не </w:t>
            </w:r>
            <w:r>
              <w:rPr>
                <w:sz w:val="19"/>
              </w:rPr>
              <w:t>писал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Байгабатов М.; 06.10.2026; подтверждено на уровне 1</w:t>
            </w:r>
          </w:p>
        </w:tc>
      </w:tr>
      <w:tr w:rsidR="003666EE">
        <w:trPr>
          <w:jc w:val="center"/>
        </w:trPr>
        <w:tc>
          <w:tcPr>
            <w:tcW w:w="850" w:type="dxa"/>
          </w:tcPr>
          <w:p w:rsidR="003666EE" w:rsidRDefault="004575BC">
            <w:r>
              <w:rPr>
                <w:sz w:val="19"/>
              </w:rPr>
              <w:t>C03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>E08: писал pgTAP-тесты на предыдущем учебном задании, может проверить результат самостоятельно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Байгабатов М.; 06.10.2026; подтверждено</w:t>
            </w:r>
          </w:p>
        </w:tc>
      </w:tr>
      <w:tr w:rsidR="003666EE">
        <w:trPr>
          <w:jc w:val="center"/>
        </w:trPr>
        <w:tc>
          <w:tcPr>
            <w:tcW w:w="850" w:type="dxa"/>
          </w:tcPr>
          <w:p w:rsidR="003666EE" w:rsidRDefault="004575BC">
            <w:r>
              <w:rPr>
                <w:sz w:val="19"/>
              </w:rPr>
              <w:t>C04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 xml:space="preserve">E11: реализовывал формы с Zod на другом учебном </w:t>
            </w:r>
            <w:r>
              <w:rPr>
                <w:sz w:val="19"/>
              </w:rPr>
              <w:t>проекте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Байгабатов М.; 06.10.2026; подтверждено</w:t>
            </w:r>
          </w:p>
        </w:tc>
      </w:tr>
      <w:tr w:rsidR="003666EE">
        <w:trPr>
          <w:jc w:val="center"/>
        </w:trPr>
        <w:tc>
          <w:tcPr>
            <w:tcW w:w="850" w:type="dxa"/>
          </w:tcPr>
          <w:p w:rsidR="003666EE" w:rsidRDefault="004575BC">
            <w:r>
              <w:rPr>
                <w:sz w:val="19"/>
              </w:rPr>
              <w:t>C05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1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>E14: настраивал Supabase Auth с помощью инструкции, не самостоятельно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Байгабатов М.; 06.10.2026; подтверждено на уровне 1</w:t>
            </w:r>
          </w:p>
        </w:tc>
      </w:tr>
      <w:tr w:rsidR="003666EE">
        <w:trPr>
          <w:jc w:val="center"/>
        </w:trPr>
        <w:tc>
          <w:tcPr>
            <w:tcW w:w="850" w:type="dxa"/>
          </w:tcPr>
          <w:p w:rsidR="003666EE" w:rsidRDefault="004575BC">
            <w:r>
              <w:rPr>
                <w:sz w:val="19"/>
              </w:rPr>
              <w:t>C06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1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 xml:space="preserve">E17: знает различие Server/Client </w:t>
            </w:r>
            <w:r>
              <w:rPr>
                <w:sz w:val="19"/>
              </w:rPr>
              <w:lastRenderedPageBreak/>
              <w:t xml:space="preserve">Components </w:t>
            </w:r>
            <w:proofErr w:type="spellStart"/>
            <w:r>
              <w:rPr>
                <w:sz w:val="19"/>
              </w:rPr>
              <w:t>теоретически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на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практике</w:t>
            </w:r>
            <w:proofErr w:type="spellEnd"/>
            <w:r>
              <w:rPr>
                <w:sz w:val="19"/>
              </w:rPr>
              <w:t xml:space="preserve">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с </w:t>
            </w:r>
            <w:proofErr w:type="spellStart"/>
            <w:r>
              <w:rPr>
                <w:sz w:val="19"/>
              </w:rPr>
              <w:t>подсказками</w:t>
            </w:r>
            <w:proofErr w:type="spellEnd"/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lastRenderedPageBreak/>
              <w:t xml:space="preserve">Байгабатов М.; 06.10.2026; </w:t>
            </w:r>
            <w:r>
              <w:rPr>
                <w:sz w:val="19"/>
              </w:rPr>
              <w:lastRenderedPageBreak/>
              <w:t>подтверждено на уровне 1</w:t>
            </w:r>
          </w:p>
        </w:tc>
      </w:tr>
      <w:tr w:rsidR="003666EE">
        <w:trPr>
          <w:jc w:val="center"/>
        </w:trPr>
        <w:tc>
          <w:tcPr>
            <w:tcW w:w="850" w:type="dxa"/>
          </w:tcPr>
          <w:p w:rsidR="003666EE" w:rsidRDefault="004575BC">
            <w:r>
              <w:rPr>
                <w:sz w:val="19"/>
              </w:rPr>
              <w:lastRenderedPageBreak/>
              <w:t>C07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1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>E20: использовал TanStack Query на курсе с помощью коллеги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Байгабатов М.; 06.10.2026; подтверждено на уровне 1</w:t>
            </w:r>
          </w:p>
        </w:tc>
      </w:tr>
      <w:tr w:rsidR="003666EE">
        <w:trPr>
          <w:jc w:val="center"/>
        </w:trPr>
        <w:tc>
          <w:tcPr>
            <w:tcW w:w="850" w:type="dxa"/>
          </w:tcPr>
          <w:p w:rsidR="003666EE" w:rsidRDefault="004575BC">
            <w:r>
              <w:rPr>
                <w:sz w:val="19"/>
              </w:rPr>
              <w:t>C08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1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 xml:space="preserve">E23: делал PR с помощью инструкции, самостоятельный цикл не </w:t>
            </w:r>
            <w:r>
              <w:rPr>
                <w:sz w:val="19"/>
              </w:rPr>
              <w:t>проходил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Байгабатов М.; 06.10.2026; подтверждено на уровне 1</w:t>
            </w:r>
          </w:p>
        </w:tc>
      </w:tr>
      <w:tr w:rsidR="003666EE">
        <w:trPr>
          <w:jc w:val="center"/>
        </w:trPr>
        <w:tc>
          <w:tcPr>
            <w:tcW w:w="850" w:type="dxa"/>
          </w:tcPr>
          <w:p w:rsidR="003666EE" w:rsidRDefault="004575BC">
            <w:r>
              <w:rPr>
                <w:sz w:val="19"/>
              </w:rPr>
              <w:t>C09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>E26: проверял PR коллег на предыдущем курсовом проекте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Байгабатов М.; 06.10.2026; подтверждено</w:t>
            </w:r>
          </w:p>
        </w:tc>
      </w:tr>
      <w:tr w:rsidR="003666EE">
        <w:trPr>
          <w:jc w:val="center"/>
        </w:trPr>
        <w:tc>
          <w:tcPr>
            <w:tcW w:w="850" w:type="dxa"/>
          </w:tcPr>
          <w:p w:rsidR="003666EE" w:rsidRDefault="004575BC">
            <w:r>
              <w:rPr>
                <w:sz w:val="19"/>
              </w:rPr>
              <w:t>C10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1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>E29: формулировал критерии с помощью координатора на задании 3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Байгабатов М.; 06.10.20</w:t>
            </w:r>
            <w:r>
              <w:rPr>
                <w:sz w:val="19"/>
              </w:rPr>
              <w:t>26; подтверждено на уровне 1</w:t>
            </w:r>
          </w:p>
        </w:tc>
      </w:tr>
    </w:tbl>
    <w:p w:rsidR="003666EE" w:rsidRDefault="003666EE"/>
    <w:p w:rsidR="003666EE" w:rsidRDefault="004575BC">
      <w:pPr>
        <w:pStyle w:val="21"/>
      </w:pPr>
      <w:r>
        <w:t>Рафаэль Т.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26"/>
        <w:gridCol w:w="1477"/>
        <w:gridCol w:w="3814"/>
        <w:gridCol w:w="2739"/>
      </w:tblGrid>
      <w:tr w:rsidR="003666EE">
        <w:trPr>
          <w:jc w:val="center"/>
        </w:trPr>
        <w:tc>
          <w:tcPr>
            <w:tcW w:w="850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C-ID</w:t>
            </w:r>
          </w:p>
        </w:tc>
        <w:tc>
          <w:tcPr>
            <w:tcW w:w="1417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Самооценка → согласованный уровень</w:t>
            </w:r>
          </w:p>
        </w:tc>
        <w:tc>
          <w:tcPr>
            <w:tcW w:w="3969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Доказательство</w:t>
            </w:r>
          </w:p>
        </w:tc>
        <w:tc>
          <w:tcPr>
            <w:tcW w:w="2835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Проверка (кто; дата; результат)</w:t>
            </w:r>
          </w:p>
        </w:tc>
      </w:tr>
      <w:tr w:rsidR="003666EE">
        <w:trPr>
          <w:jc w:val="center"/>
        </w:trPr>
        <w:tc>
          <w:tcPr>
            <w:tcW w:w="850" w:type="dxa"/>
          </w:tcPr>
          <w:p w:rsidR="003666EE" w:rsidRDefault="004575BC">
            <w:r>
              <w:rPr>
                <w:sz w:val="19"/>
              </w:rPr>
              <w:t>C01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Н/Д</w:t>
            </w:r>
          </w:p>
        </w:tc>
        <w:tc>
          <w:tcPr>
            <w:tcW w:w="3969" w:type="dxa"/>
          </w:tcPr>
          <w:p w:rsidR="003666EE" w:rsidRDefault="004575BC">
            <w:proofErr w:type="spellStart"/>
            <w:r>
              <w:rPr>
                <w:sz w:val="19"/>
              </w:rPr>
              <w:t>Доказательств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нет</w:t>
            </w:r>
            <w:proofErr w:type="spellEnd"/>
            <w:r>
              <w:rPr>
                <w:sz w:val="19"/>
              </w:rPr>
              <w:t xml:space="preserve">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миграции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выполнял</w:t>
            </w:r>
            <w:proofErr w:type="spellEnd"/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 xml:space="preserve">Проверка: парная задача D02 с Байгабатовым М.; </w:t>
            </w:r>
            <w:proofErr w:type="spellStart"/>
            <w:r>
              <w:rPr>
                <w:sz w:val="19"/>
              </w:rPr>
              <w:t>ответственный</w:t>
            </w:r>
            <w:proofErr w:type="spellEnd"/>
            <w:r>
              <w:rPr>
                <w:sz w:val="19"/>
              </w:rPr>
              <w:t xml:space="preserve">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Байгабатов</w:t>
            </w:r>
            <w:proofErr w:type="spellEnd"/>
            <w:r>
              <w:rPr>
                <w:sz w:val="19"/>
              </w:rPr>
              <w:t xml:space="preserve"> М.;</w:t>
            </w:r>
            <w:r>
              <w:rPr>
                <w:sz w:val="19"/>
              </w:rPr>
              <w:t xml:space="preserve"> срок 08.10.2026</w:t>
            </w:r>
          </w:p>
        </w:tc>
      </w:tr>
      <w:tr w:rsidR="003666EE">
        <w:trPr>
          <w:jc w:val="center"/>
        </w:trPr>
        <w:tc>
          <w:tcPr>
            <w:tcW w:w="850" w:type="dxa"/>
          </w:tcPr>
          <w:p w:rsidR="003666EE" w:rsidRDefault="004575BC">
            <w:r>
              <w:rPr>
                <w:sz w:val="19"/>
              </w:rPr>
              <w:t>C02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Н/Д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>Доказательств нет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 xml:space="preserve">Проверка: мини-задание на </w:t>
            </w:r>
            <w:proofErr w:type="spellStart"/>
            <w:r>
              <w:rPr>
                <w:sz w:val="19"/>
              </w:rPr>
              <w:t>встрече</w:t>
            </w:r>
            <w:proofErr w:type="spellEnd"/>
            <w:r>
              <w:rPr>
                <w:sz w:val="19"/>
              </w:rPr>
              <w:t xml:space="preserve"> 2; </w:t>
            </w:r>
            <w:proofErr w:type="spellStart"/>
            <w:r>
              <w:rPr>
                <w:sz w:val="19"/>
              </w:rPr>
              <w:t>ответственный</w:t>
            </w:r>
            <w:proofErr w:type="spellEnd"/>
            <w:r>
              <w:rPr>
                <w:sz w:val="19"/>
              </w:rPr>
              <w:t xml:space="preserve">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Надыров</w:t>
            </w:r>
            <w:proofErr w:type="spellEnd"/>
            <w:r>
              <w:rPr>
                <w:sz w:val="19"/>
              </w:rPr>
              <w:t xml:space="preserve"> А.; срок 10.10.2026</w:t>
            </w:r>
          </w:p>
        </w:tc>
      </w:tr>
      <w:tr w:rsidR="003666EE">
        <w:trPr>
          <w:jc w:val="center"/>
        </w:trPr>
        <w:tc>
          <w:tcPr>
            <w:tcW w:w="850" w:type="dxa"/>
          </w:tcPr>
          <w:p w:rsidR="003666EE" w:rsidRDefault="004575BC">
            <w:r>
              <w:rPr>
                <w:sz w:val="19"/>
              </w:rPr>
              <w:t>C03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Н/Д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>Доказательств нет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 xml:space="preserve">Проверка: пробный pgTAP-тест в </w:t>
            </w:r>
            <w:proofErr w:type="spellStart"/>
            <w:r>
              <w:rPr>
                <w:sz w:val="19"/>
              </w:rPr>
              <w:t>паре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ответственный</w:t>
            </w:r>
            <w:proofErr w:type="spellEnd"/>
            <w:r>
              <w:rPr>
                <w:sz w:val="19"/>
              </w:rPr>
              <w:t xml:space="preserve">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Надыров</w:t>
            </w:r>
            <w:proofErr w:type="spellEnd"/>
            <w:r>
              <w:rPr>
                <w:sz w:val="19"/>
              </w:rPr>
              <w:t xml:space="preserve"> А.; срок 09.10.2026</w:t>
            </w:r>
          </w:p>
        </w:tc>
      </w:tr>
      <w:tr w:rsidR="003666EE">
        <w:trPr>
          <w:jc w:val="center"/>
        </w:trPr>
        <w:tc>
          <w:tcPr>
            <w:tcW w:w="850" w:type="dxa"/>
          </w:tcPr>
          <w:p w:rsidR="003666EE" w:rsidRDefault="004575BC">
            <w:r>
              <w:rPr>
                <w:sz w:val="19"/>
              </w:rPr>
              <w:t>C04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1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 xml:space="preserve">E09: верстал </w:t>
            </w:r>
            <w:r>
              <w:rPr>
                <w:sz w:val="19"/>
              </w:rPr>
              <w:t>формы на Tailwind без Zod-валидации на предыдущем проекте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Байгабатов М.; 06.10.2026; подтверждено на уровне 1</w:t>
            </w:r>
          </w:p>
        </w:tc>
      </w:tr>
      <w:tr w:rsidR="003666EE">
        <w:trPr>
          <w:jc w:val="center"/>
        </w:trPr>
        <w:tc>
          <w:tcPr>
            <w:tcW w:w="850" w:type="dxa"/>
          </w:tcPr>
          <w:p w:rsidR="003666EE" w:rsidRDefault="004575BC">
            <w:r>
              <w:rPr>
                <w:sz w:val="19"/>
              </w:rPr>
              <w:t>C05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Н/Д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>Доказательств нет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 xml:space="preserve">Проверка: отложена на этап 2, не критично для его </w:t>
            </w:r>
            <w:proofErr w:type="spellStart"/>
            <w:r>
              <w:rPr>
                <w:sz w:val="19"/>
              </w:rPr>
              <w:t>текущих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задач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ответственный</w:t>
            </w:r>
            <w:proofErr w:type="spellEnd"/>
            <w:r>
              <w:rPr>
                <w:sz w:val="19"/>
              </w:rPr>
              <w:t xml:space="preserve">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Байгабатов</w:t>
            </w:r>
            <w:proofErr w:type="spellEnd"/>
            <w:r>
              <w:rPr>
                <w:sz w:val="19"/>
              </w:rPr>
              <w:t xml:space="preserve"> М.; </w:t>
            </w:r>
            <w:proofErr w:type="spellStart"/>
            <w:r>
              <w:rPr>
                <w:sz w:val="19"/>
              </w:rPr>
              <w:t>срок</w:t>
            </w:r>
            <w:proofErr w:type="spellEnd"/>
            <w:r>
              <w:rPr>
                <w:sz w:val="19"/>
              </w:rPr>
              <w:t xml:space="preserve">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начало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этапа</w:t>
            </w:r>
            <w:proofErr w:type="spellEnd"/>
            <w:r>
              <w:rPr>
                <w:sz w:val="19"/>
              </w:rPr>
              <w:t xml:space="preserve"> 2</w:t>
            </w:r>
          </w:p>
        </w:tc>
      </w:tr>
      <w:tr w:rsidR="003666EE">
        <w:trPr>
          <w:jc w:val="center"/>
        </w:trPr>
        <w:tc>
          <w:tcPr>
            <w:tcW w:w="850" w:type="dxa"/>
          </w:tcPr>
          <w:p w:rsidR="003666EE" w:rsidRDefault="004575BC">
            <w:r>
              <w:rPr>
                <w:sz w:val="19"/>
              </w:rPr>
              <w:t>C06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1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>E18: делал статичные Server Components без клиентской интерактивности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Байгабатов М.; 06.10.2026; подтверждено на уровне 1</w:t>
            </w:r>
          </w:p>
        </w:tc>
      </w:tr>
      <w:tr w:rsidR="003666EE">
        <w:trPr>
          <w:jc w:val="center"/>
        </w:trPr>
        <w:tc>
          <w:tcPr>
            <w:tcW w:w="850" w:type="dxa"/>
          </w:tcPr>
          <w:p w:rsidR="003666EE" w:rsidRDefault="004575BC">
            <w:r>
              <w:rPr>
                <w:sz w:val="19"/>
              </w:rPr>
              <w:t>C07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0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 xml:space="preserve">E21: пробовал подключить TanStack Query, не справился и </w:t>
            </w:r>
            <w:proofErr w:type="spellStart"/>
            <w:r>
              <w:rPr>
                <w:sz w:val="19"/>
              </w:rPr>
              <w:t>откатил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изменения</w:t>
            </w:r>
            <w:proofErr w:type="spellEnd"/>
            <w:r>
              <w:rPr>
                <w:sz w:val="19"/>
              </w:rPr>
              <w:t xml:space="preserve">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зафиксирована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попытка</w:t>
            </w:r>
            <w:proofErr w:type="spellEnd"/>
            <w:r>
              <w:rPr>
                <w:sz w:val="19"/>
              </w:rPr>
              <w:t xml:space="preserve"> и затруднение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Байгабато</w:t>
            </w:r>
            <w:r>
              <w:rPr>
                <w:sz w:val="19"/>
              </w:rPr>
              <w:t>в М.; 06.10.2026; подтверждено, уровень 0</w:t>
            </w:r>
          </w:p>
        </w:tc>
      </w:tr>
      <w:tr w:rsidR="003666EE">
        <w:trPr>
          <w:jc w:val="center"/>
        </w:trPr>
        <w:tc>
          <w:tcPr>
            <w:tcW w:w="850" w:type="dxa"/>
          </w:tcPr>
          <w:p w:rsidR="003666EE" w:rsidRDefault="004575BC">
            <w:r>
              <w:rPr>
                <w:sz w:val="19"/>
              </w:rPr>
              <w:t>C08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1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>E24: открывал PR с помощью Надырова А.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Надыров А.; 06.10.2026; подтверждено на уровне 1</w:t>
            </w:r>
          </w:p>
        </w:tc>
      </w:tr>
      <w:tr w:rsidR="003666EE">
        <w:trPr>
          <w:jc w:val="center"/>
        </w:trPr>
        <w:tc>
          <w:tcPr>
            <w:tcW w:w="850" w:type="dxa"/>
          </w:tcPr>
          <w:p w:rsidR="003666EE" w:rsidRDefault="004575BC">
            <w:r>
              <w:rPr>
                <w:sz w:val="19"/>
              </w:rPr>
              <w:t>C09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1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>E27: оставлял комментарии к коду с подсказками координатора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Байгабатов М.; 06.10.2026; подтверждено на уровне 1</w:t>
            </w:r>
          </w:p>
        </w:tc>
      </w:tr>
      <w:tr w:rsidR="003666EE">
        <w:trPr>
          <w:jc w:val="center"/>
        </w:trPr>
        <w:tc>
          <w:tcPr>
            <w:tcW w:w="850" w:type="dxa"/>
          </w:tcPr>
          <w:p w:rsidR="003666EE" w:rsidRDefault="004575BC">
            <w:r>
              <w:rPr>
                <w:sz w:val="19"/>
              </w:rPr>
              <w:t>C10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>E30: самостоятельно писал критерии приёмки для макетов (docs/mockups.md) на задании 3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Надыров А.; 06.10.2026; подтверждено</w:t>
            </w:r>
          </w:p>
        </w:tc>
      </w:tr>
    </w:tbl>
    <w:p w:rsidR="003666EE" w:rsidRDefault="003666EE"/>
    <w:p w:rsidR="003666EE" w:rsidRDefault="004575BC">
      <w:pPr>
        <w:pStyle w:val="1"/>
      </w:pPr>
      <w:r>
        <w:lastRenderedPageBreak/>
        <w:t>Г. Пробелы и план развития</w:t>
      </w:r>
    </w:p>
    <w:p w:rsidR="003666EE" w:rsidRDefault="004575BC">
      <w:pPr>
        <w:pStyle w:val="21"/>
      </w:pPr>
      <w:r>
        <w:t>Покрытие компетенций (Q = число участников с подтверждённым уровнем ≥ R)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97"/>
        <w:gridCol w:w="431"/>
        <w:gridCol w:w="430"/>
        <w:gridCol w:w="1508"/>
        <w:gridCol w:w="961"/>
        <w:gridCol w:w="3573"/>
        <w:gridCol w:w="1256"/>
      </w:tblGrid>
      <w:tr w:rsidR="003666EE">
        <w:trPr>
          <w:jc w:val="center"/>
        </w:trPr>
        <w:tc>
          <w:tcPr>
            <w:tcW w:w="737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C-ID</w:t>
            </w:r>
          </w:p>
        </w:tc>
        <w:tc>
          <w:tcPr>
            <w:tcW w:w="454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R</w:t>
            </w:r>
          </w:p>
        </w:tc>
        <w:tc>
          <w:tcPr>
            <w:tcW w:w="454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K</w:t>
            </w:r>
          </w:p>
        </w:tc>
        <w:tc>
          <w:tcPr>
            <w:tcW w:w="1701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Q (кто)</w:t>
            </w:r>
          </w:p>
        </w:tc>
        <w:tc>
          <w:tcPr>
            <w:tcW w:w="737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Дефицит</w:t>
            </w:r>
          </w:p>
        </w:tc>
        <w:tc>
          <w:tcPr>
            <w:tcW w:w="3969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Пробел / риск</w:t>
            </w:r>
          </w:p>
        </w:tc>
        <w:tc>
          <w:tcPr>
            <w:tcW w:w="1134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Приоритет</w:t>
            </w:r>
          </w:p>
        </w:tc>
      </w:tr>
      <w:tr w:rsidR="003666EE">
        <w:trPr>
          <w:jc w:val="center"/>
        </w:trPr>
        <w:tc>
          <w:tcPr>
            <w:tcW w:w="737" w:type="dxa"/>
          </w:tcPr>
          <w:p w:rsidR="003666EE" w:rsidRDefault="004575BC">
            <w:r>
              <w:rPr>
                <w:sz w:val="19"/>
              </w:rPr>
              <w:t>C01</w:t>
            </w:r>
          </w:p>
        </w:tc>
        <w:tc>
          <w:tcPr>
            <w:tcW w:w="454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454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1701" w:type="dxa"/>
          </w:tcPr>
          <w:p w:rsidR="003666EE" w:rsidRDefault="004575BC">
            <w:r>
              <w:rPr>
                <w:sz w:val="19"/>
              </w:rPr>
              <w:t>1 (БМ)</w:t>
            </w:r>
          </w:p>
        </w:tc>
        <w:tc>
          <w:tcPr>
            <w:tcW w:w="737" w:type="dxa"/>
          </w:tcPr>
          <w:p w:rsidR="003666EE" w:rsidRDefault="004575BC">
            <w:r>
              <w:rPr>
                <w:sz w:val="19"/>
              </w:rPr>
              <w:t>1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>Единственный носитель БМ; при его недоступности миграции TRIP/MEM встанут</w:t>
            </w:r>
          </w:p>
        </w:tc>
        <w:tc>
          <w:tcPr>
            <w:tcW w:w="1134" w:type="dxa"/>
          </w:tcPr>
          <w:p w:rsidR="003666EE" w:rsidRDefault="004575BC">
            <w:r>
              <w:rPr>
                <w:sz w:val="19"/>
              </w:rPr>
              <w:t>Высокий</w:t>
            </w:r>
          </w:p>
        </w:tc>
      </w:tr>
      <w:tr w:rsidR="003666EE">
        <w:trPr>
          <w:jc w:val="center"/>
        </w:trPr>
        <w:tc>
          <w:tcPr>
            <w:tcW w:w="737" w:type="dxa"/>
          </w:tcPr>
          <w:p w:rsidR="003666EE" w:rsidRDefault="004575BC">
            <w:r>
              <w:rPr>
                <w:sz w:val="19"/>
              </w:rPr>
              <w:t>C02</w:t>
            </w:r>
          </w:p>
        </w:tc>
        <w:tc>
          <w:tcPr>
            <w:tcW w:w="454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454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1701" w:type="dxa"/>
          </w:tcPr>
          <w:p w:rsidR="003666EE" w:rsidRDefault="004575BC">
            <w:r>
              <w:rPr>
                <w:sz w:val="19"/>
              </w:rPr>
              <w:t>1 (БМ)</w:t>
            </w:r>
          </w:p>
        </w:tc>
        <w:tc>
          <w:tcPr>
            <w:tcW w:w="737" w:type="dxa"/>
          </w:tcPr>
          <w:p w:rsidR="003666EE" w:rsidRDefault="004575BC">
            <w:r>
              <w:rPr>
                <w:sz w:val="19"/>
              </w:rPr>
              <w:t>1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 xml:space="preserve">Критическая; </w:t>
            </w:r>
            <w:proofErr w:type="spellStart"/>
            <w:r>
              <w:rPr>
                <w:sz w:val="19"/>
              </w:rPr>
              <w:t>единственный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носитель</w:t>
            </w:r>
            <w:proofErr w:type="spellEnd"/>
            <w:r>
              <w:rPr>
                <w:sz w:val="19"/>
              </w:rPr>
              <w:t xml:space="preserve"> БМ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без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него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нельзя</w:t>
            </w:r>
            <w:proofErr w:type="spellEnd"/>
            <w:r>
              <w:rPr>
                <w:sz w:val="19"/>
              </w:rPr>
              <w:t xml:space="preserve"> закрыть RLS по новым таблицам</w:t>
            </w:r>
          </w:p>
        </w:tc>
        <w:tc>
          <w:tcPr>
            <w:tcW w:w="1134" w:type="dxa"/>
          </w:tcPr>
          <w:p w:rsidR="003666EE" w:rsidRDefault="004575BC">
            <w:r>
              <w:rPr>
                <w:sz w:val="19"/>
              </w:rPr>
              <w:t>Критический</w:t>
            </w:r>
          </w:p>
        </w:tc>
      </w:tr>
      <w:tr w:rsidR="003666EE">
        <w:trPr>
          <w:jc w:val="center"/>
        </w:trPr>
        <w:tc>
          <w:tcPr>
            <w:tcW w:w="737" w:type="dxa"/>
          </w:tcPr>
          <w:p w:rsidR="003666EE" w:rsidRDefault="004575BC">
            <w:r>
              <w:rPr>
                <w:sz w:val="19"/>
              </w:rPr>
              <w:t>C03</w:t>
            </w:r>
          </w:p>
        </w:tc>
        <w:tc>
          <w:tcPr>
            <w:tcW w:w="454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454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1701" w:type="dxa"/>
          </w:tcPr>
          <w:p w:rsidR="003666EE" w:rsidRDefault="004575BC">
            <w:r>
              <w:rPr>
                <w:sz w:val="19"/>
              </w:rPr>
              <w:t>1 (НА)</w:t>
            </w:r>
          </w:p>
        </w:tc>
        <w:tc>
          <w:tcPr>
            <w:tcW w:w="737" w:type="dxa"/>
          </w:tcPr>
          <w:p w:rsidR="003666EE" w:rsidRDefault="004575BC">
            <w:r>
              <w:rPr>
                <w:sz w:val="19"/>
              </w:rPr>
              <w:t>1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 xml:space="preserve">Критическая; </w:t>
            </w:r>
            <w:proofErr w:type="spellStart"/>
            <w:r>
              <w:rPr>
                <w:sz w:val="19"/>
              </w:rPr>
              <w:t>единственный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носитель</w:t>
            </w:r>
            <w:proofErr w:type="spellEnd"/>
            <w:r>
              <w:rPr>
                <w:sz w:val="19"/>
              </w:rPr>
              <w:t xml:space="preserve"> НА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без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него</w:t>
            </w:r>
            <w:proofErr w:type="spellEnd"/>
            <w:r>
              <w:rPr>
                <w:sz w:val="19"/>
              </w:rPr>
              <w:t xml:space="preserve"> PR не пройдёт обязательную проверку CONTRIBUTING.md</w:t>
            </w:r>
          </w:p>
        </w:tc>
        <w:tc>
          <w:tcPr>
            <w:tcW w:w="1134" w:type="dxa"/>
          </w:tcPr>
          <w:p w:rsidR="003666EE" w:rsidRDefault="004575BC">
            <w:r>
              <w:rPr>
                <w:sz w:val="19"/>
              </w:rPr>
              <w:t>Критический</w:t>
            </w:r>
          </w:p>
        </w:tc>
      </w:tr>
      <w:tr w:rsidR="003666EE">
        <w:trPr>
          <w:jc w:val="center"/>
        </w:trPr>
        <w:tc>
          <w:tcPr>
            <w:tcW w:w="737" w:type="dxa"/>
          </w:tcPr>
          <w:p w:rsidR="003666EE" w:rsidRDefault="004575BC">
            <w:r>
              <w:rPr>
                <w:sz w:val="19"/>
              </w:rPr>
              <w:t>C04</w:t>
            </w:r>
          </w:p>
        </w:tc>
        <w:tc>
          <w:tcPr>
            <w:tcW w:w="454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454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1701" w:type="dxa"/>
          </w:tcPr>
          <w:p w:rsidR="003666EE" w:rsidRDefault="004575BC">
            <w:r>
              <w:rPr>
                <w:sz w:val="19"/>
              </w:rPr>
              <w:t>2 (БМ, НА)</w:t>
            </w:r>
          </w:p>
        </w:tc>
        <w:tc>
          <w:tcPr>
            <w:tcW w:w="737" w:type="dxa"/>
          </w:tcPr>
          <w:p w:rsidR="003666EE" w:rsidRDefault="004575BC">
            <w:r>
              <w:rPr>
                <w:sz w:val="19"/>
              </w:rPr>
              <w:t>0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>Покрыто</w:t>
            </w:r>
          </w:p>
        </w:tc>
        <w:tc>
          <w:tcPr>
            <w:tcW w:w="1134" w:type="dxa"/>
          </w:tcPr>
          <w:p w:rsidR="003666EE" w:rsidRDefault="00396923">
            <w:r>
              <w:rPr>
                <w:sz w:val="19"/>
              </w:rPr>
              <w:t>-</w:t>
            </w:r>
          </w:p>
        </w:tc>
      </w:tr>
      <w:tr w:rsidR="003666EE">
        <w:trPr>
          <w:jc w:val="center"/>
        </w:trPr>
        <w:tc>
          <w:tcPr>
            <w:tcW w:w="737" w:type="dxa"/>
          </w:tcPr>
          <w:p w:rsidR="003666EE" w:rsidRDefault="004575BC">
            <w:r>
              <w:rPr>
                <w:sz w:val="19"/>
              </w:rPr>
              <w:t>C05</w:t>
            </w:r>
          </w:p>
        </w:tc>
        <w:tc>
          <w:tcPr>
            <w:tcW w:w="454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454" w:type="dxa"/>
          </w:tcPr>
          <w:p w:rsidR="003666EE" w:rsidRDefault="004575BC">
            <w:r>
              <w:rPr>
                <w:sz w:val="19"/>
              </w:rPr>
              <w:t>1</w:t>
            </w:r>
          </w:p>
        </w:tc>
        <w:tc>
          <w:tcPr>
            <w:tcW w:w="1701" w:type="dxa"/>
          </w:tcPr>
          <w:p w:rsidR="003666EE" w:rsidRDefault="004575BC">
            <w:r>
              <w:rPr>
                <w:sz w:val="19"/>
              </w:rPr>
              <w:t>1 (БМ)</w:t>
            </w:r>
          </w:p>
        </w:tc>
        <w:tc>
          <w:tcPr>
            <w:tcW w:w="737" w:type="dxa"/>
          </w:tcPr>
          <w:p w:rsidR="003666EE" w:rsidRDefault="004575BC">
            <w:r>
              <w:rPr>
                <w:sz w:val="19"/>
              </w:rPr>
              <w:t>0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 xml:space="preserve">Формально покрыто (K=1), </w:t>
            </w:r>
            <w:proofErr w:type="spellStart"/>
            <w:r>
              <w:rPr>
                <w:sz w:val="19"/>
              </w:rPr>
              <w:t>но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единственный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носитель</w:t>
            </w:r>
            <w:proofErr w:type="spellEnd"/>
            <w:r>
              <w:rPr>
                <w:sz w:val="19"/>
              </w:rPr>
              <w:t xml:space="preserve">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риск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его</w:t>
            </w:r>
            <w:proofErr w:type="spellEnd"/>
            <w:r>
              <w:rPr>
                <w:sz w:val="19"/>
              </w:rPr>
              <w:t xml:space="preserve"> отсутствии</w:t>
            </w:r>
          </w:p>
        </w:tc>
        <w:tc>
          <w:tcPr>
            <w:tcW w:w="1134" w:type="dxa"/>
          </w:tcPr>
          <w:p w:rsidR="003666EE" w:rsidRDefault="004575BC">
            <w:r>
              <w:rPr>
                <w:sz w:val="19"/>
              </w:rPr>
              <w:t>Средний (риск)</w:t>
            </w:r>
          </w:p>
        </w:tc>
      </w:tr>
      <w:tr w:rsidR="003666EE">
        <w:trPr>
          <w:jc w:val="center"/>
        </w:trPr>
        <w:tc>
          <w:tcPr>
            <w:tcW w:w="737" w:type="dxa"/>
          </w:tcPr>
          <w:p w:rsidR="003666EE" w:rsidRDefault="004575BC">
            <w:r>
              <w:rPr>
                <w:sz w:val="19"/>
              </w:rPr>
              <w:t>C06</w:t>
            </w:r>
          </w:p>
        </w:tc>
        <w:tc>
          <w:tcPr>
            <w:tcW w:w="454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454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1701" w:type="dxa"/>
          </w:tcPr>
          <w:p w:rsidR="003666EE" w:rsidRDefault="004575BC">
            <w:r>
              <w:rPr>
                <w:sz w:val="19"/>
              </w:rPr>
              <w:t>1 (БМ)</w:t>
            </w:r>
          </w:p>
        </w:tc>
        <w:tc>
          <w:tcPr>
            <w:tcW w:w="737" w:type="dxa"/>
          </w:tcPr>
          <w:p w:rsidR="003666EE" w:rsidRDefault="004575BC">
            <w:r>
              <w:rPr>
                <w:sz w:val="19"/>
              </w:rPr>
              <w:t>1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>НА и РТ пока на уровне 1, оба нуждаются в практике</w:t>
            </w:r>
          </w:p>
        </w:tc>
        <w:tc>
          <w:tcPr>
            <w:tcW w:w="1134" w:type="dxa"/>
          </w:tcPr>
          <w:p w:rsidR="003666EE" w:rsidRDefault="004575BC">
            <w:r>
              <w:rPr>
                <w:sz w:val="19"/>
              </w:rPr>
              <w:t>Средний</w:t>
            </w:r>
          </w:p>
        </w:tc>
      </w:tr>
      <w:tr w:rsidR="003666EE">
        <w:trPr>
          <w:jc w:val="center"/>
        </w:trPr>
        <w:tc>
          <w:tcPr>
            <w:tcW w:w="737" w:type="dxa"/>
          </w:tcPr>
          <w:p w:rsidR="003666EE" w:rsidRDefault="004575BC">
            <w:r>
              <w:rPr>
                <w:sz w:val="19"/>
              </w:rPr>
              <w:t>C07</w:t>
            </w:r>
          </w:p>
        </w:tc>
        <w:tc>
          <w:tcPr>
            <w:tcW w:w="454" w:type="dxa"/>
          </w:tcPr>
          <w:p w:rsidR="003666EE" w:rsidRDefault="004575BC">
            <w:r>
              <w:rPr>
                <w:sz w:val="19"/>
              </w:rPr>
              <w:t>1</w:t>
            </w:r>
          </w:p>
        </w:tc>
        <w:tc>
          <w:tcPr>
            <w:tcW w:w="454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1701" w:type="dxa"/>
          </w:tcPr>
          <w:p w:rsidR="003666EE" w:rsidRDefault="004575BC">
            <w:r>
              <w:rPr>
                <w:sz w:val="19"/>
              </w:rPr>
              <w:t>2 (БМ, НА)</w:t>
            </w:r>
          </w:p>
        </w:tc>
        <w:tc>
          <w:tcPr>
            <w:tcW w:w="737" w:type="dxa"/>
          </w:tcPr>
          <w:p w:rsidR="003666EE" w:rsidRDefault="004575BC">
            <w:r>
              <w:rPr>
                <w:sz w:val="19"/>
              </w:rPr>
              <w:t>0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>Покрыто</w:t>
            </w:r>
          </w:p>
        </w:tc>
        <w:tc>
          <w:tcPr>
            <w:tcW w:w="1134" w:type="dxa"/>
          </w:tcPr>
          <w:p w:rsidR="003666EE" w:rsidRDefault="00396923">
            <w:r>
              <w:rPr>
                <w:sz w:val="19"/>
              </w:rPr>
              <w:t>-</w:t>
            </w:r>
          </w:p>
        </w:tc>
      </w:tr>
      <w:tr w:rsidR="003666EE">
        <w:trPr>
          <w:jc w:val="center"/>
        </w:trPr>
        <w:tc>
          <w:tcPr>
            <w:tcW w:w="737" w:type="dxa"/>
          </w:tcPr>
          <w:p w:rsidR="003666EE" w:rsidRDefault="004575BC">
            <w:r>
              <w:rPr>
                <w:sz w:val="19"/>
              </w:rPr>
              <w:t>C08</w:t>
            </w:r>
          </w:p>
        </w:tc>
        <w:tc>
          <w:tcPr>
            <w:tcW w:w="454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454" w:type="dxa"/>
          </w:tcPr>
          <w:p w:rsidR="003666EE" w:rsidRDefault="004575BC">
            <w:r>
              <w:rPr>
                <w:sz w:val="19"/>
              </w:rPr>
              <w:t>3</w:t>
            </w:r>
          </w:p>
        </w:tc>
        <w:tc>
          <w:tcPr>
            <w:tcW w:w="1701" w:type="dxa"/>
          </w:tcPr>
          <w:p w:rsidR="003666EE" w:rsidRDefault="004575BC">
            <w:r>
              <w:rPr>
                <w:sz w:val="19"/>
              </w:rPr>
              <w:t>1 (БМ)</w:t>
            </w:r>
          </w:p>
        </w:tc>
        <w:tc>
          <w:tcPr>
            <w:tcW w:w="737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 xml:space="preserve">НА и РТ пока не </w:t>
            </w:r>
            <w:proofErr w:type="spellStart"/>
            <w:r>
              <w:rPr>
                <w:sz w:val="19"/>
              </w:rPr>
              <w:t>проходили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цикл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самостоятельно</w:t>
            </w:r>
            <w:proofErr w:type="spellEnd"/>
            <w:r>
              <w:rPr>
                <w:sz w:val="19"/>
              </w:rPr>
              <w:t xml:space="preserve">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риск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выполнить</w:t>
            </w:r>
            <w:proofErr w:type="spellEnd"/>
            <w:r>
              <w:rPr>
                <w:sz w:val="19"/>
              </w:rPr>
              <w:t xml:space="preserve"> требование задания 4</w:t>
            </w:r>
          </w:p>
        </w:tc>
        <w:tc>
          <w:tcPr>
            <w:tcW w:w="1134" w:type="dxa"/>
          </w:tcPr>
          <w:p w:rsidR="003666EE" w:rsidRDefault="004575BC">
            <w:r>
              <w:rPr>
                <w:sz w:val="19"/>
              </w:rPr>
              <w:t>Высокий</w:t>
            </w:r>
          </w:p>
        </w:tc>
      </w:tr>
      <w:tr w:rsidR="003666EE">
        <w:trPr>
          <w:jc w:val="center"/>
        </w:trPr>
        <w:tc>
          <w:tcPr>
            <w:tcW w:w="737" w:type="dxa"/>
          </w:tcPr>
          <w:p w:rsidR="003666EE" w:rsidRDefault="004575BC">
            <w:r>
              <w:rPr>
                <w:sz w:val="19"/>
              </w:rPr>
              <w:t>C09</w:t>
            </w:r>
          </w:p>
        </w:tc>
        <w:tc>
          <w:tcPr>
            <w:tcW w:w="454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454" w:type="dxa"/>
          </w:tcPr>
          <w:p w:rsidR="003666EE" w:rsidRDefault="004575BC">
            <w:r>
              <w:rPr>
                <w:sz w:val="19"/>
              </w:rPr>
              <w:t>3</w:t>
            </w:r>
          </w:p>
        </w:tc>
        <w:tc>
          <w:tcPr>
            <w:tcW w:w="1701" w:type="dxa"/>
          </w:tcPr>
          <w:p w:rsidR="003666EE" w:rsidRDefault="004575BC">
            <w:r>
              <w:rPr>
                <w:sz w:val="19"/>
              </w:rPr>
              <w:t>1 (НА)</w:t>
            </w:r>
          </w:p>
        </w:tc>
        <w:tc>
          <w:tcPr>
            <w:tcW w:w="737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 xml:space="preserve">БМ и РТ пока </w:t>
            </w:r>
            <w:proofErr w:type="spellStart"/>
            <w:r>
              <w:rPr>
                <w:sz w:val="19"/>
              </w:rPr>
              <w:t>на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уровне</w:t>
            </w:r>
            <w:proofErr w:type="spellEnd"/>
            <w:r>
              <w:rPr>
                <w:sz w:val="19"/>
              </w:rPr>
              <w:t xml:space="preserve"> 1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требование</w:t>
            </w:r>
            <w:proofErr w:type="spellEnd"/>
            <w:r>
              <w:rPr>
                <w:sz w:val="19"/>
              </w:rPr>
              <w:t xml:space="preserve"> «</w:t>
            </w:r>
            <w:proofErr w:type="spellStart"/>
            <w:r>
              <w:rPr>
                <w:sz w:val="19"/>
              </w:rPr>
              <w:t>каждый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проверяет</w:t>
            </w:r>
            <w:proofErr w:type="spellEnd"/>
            <w:r>
              <w:rPr>
                <w:sz w:val="19"/>
              </w:rPr>
              <w:t xml:space="preserve"> PR коллеги» не закрыто</w:t>
            </w:r>
          </w:p>
        </w:tc>
        <w:tc>
          <w:tcPr>
            <w:tcW w:w="1134" w:type="dxa"/>
          </w:tcPr>
          <w:p w:rsidR="003666EE" w:rsidRDefault="004575BC">
            <w:r>
              <w:rPr>
                <w:sz w:val="19"/>
              </w:rPr>
              <w:t>Высокий</w:t>
            </w:r>
          </w:p>
        </w:tc>
      </w:tr>
      <w:tr w:rsidR="003666EE">
        <w:trPr>
          <w:jc w:val="center"/>
        </w:trPr>
        <w:tc>
          <w:tcPr>
            <w:tcW w:w="737" w:type="dxa"/>
          </w:tcPr>
          <w:p w:rsidR="003666EE" w:rsidRDefault="004575BC">
            <w:r>
              <w:rPr>
                <w:sz w:val="19"/>
              </w:rPr>
              <w:t>C10</w:t>
            </w:r>
          </w:p>
        </w:tc>
        <w:tc>
          <w:tcPr>
            <w:tcW w:w="454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454" w:type="dxa"/>
          </w:tcPr>
          <w:p w:rsidR="003666EE" w:rsidRDefault="004575BC">
            <w:r>
              <w:rPr>
                <w:sz w:val="19"/>
              </w:rPr>
              <w:t>2</w:t>
            </w:r>
          </w:p>
        </w:tc>
        <w:tc>
          <w:tcPr>
            <w:tcW w:w="1701" w:type="dxa"/>
          </w:tcPr>
          <w:p w:rsidR="003666EE" w:rsidRDefault="004575BC">
            <w:r>
              <w:rPr>
                <w:sz w:val="19"/>
              </w:rPr>
              <w:t>2 (БМ, РТ)</w:t>
            </w:r>
          </w:p>
        </w:tc>
        <w:tc>
          <w:tcPr>
            <w:tcW w:w="737" w:type="dxa"/>
          </w:tcPr>
          <w:p w:rsidR="003666EE" w:rsidRDefault="004575BC">
            <w:r>
              <w:rPr>
                <w:sz w:val="19"/>
              </w:rPr>
              <w:t>0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>Покрыто</w:t>
            </w:r>
          </w:p>
        </w:tc>
        <w:tc>
          <w:tcPr>
            <w:tcW w:w="1134" w:type="dxa"/>
          </w:tcPr>
          <w:p w:rsidR="003666EE" w:rsidRDefault="00396923">
            <w:r>
              <w:rPr>
                <w:sz w:val="19"/>
              </w:rPr>
              <w:t>-</w:t>
            </w:r>
          </w:p>
        </w:tc>
      </w:tr>
    </w:tbl>
    <w:p w:rsidR="003666EE" w:rsidRDefault="003666EE"/>
    <w:p w:rsidR="003666EE" w:rsidRDefault="004575BC">
      <w:pPr>
        <w:pStyle w:val="21"/>
      </w:pPr>
      <w:r>
        <w:t>Разбор двух наиболее значимых пробелов</w:t>
      </w:r>
    </w:p>
    <w:p w:rsidR="003666EE" w:rsidRDefault="004575BC">
      <w:r>
        <w:rPr>
          <w:b/>
        </w:rPr>
        <w:t xml:space="preserve">1) C02 </w:t>
      </w:r>
      <w:r w:rsidR="00396923">
        <w:rPr>
          <w:b/>
        </w:rPr>
        <w:t>-</w:t>
      </w:r>
      <w:r>
        <w:rPr>
          <w:b/>
        </w:rPr>
        <w:t xml:space="preserve"> RLS-</w:t>
      </w:r>
      <w:proofErr w:type="spellStart"/>
      <w:r>
        <w:rPr>
          <w:b/>
        </w:rPr>
        <w:t>политики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критическая</w:t>
      </w:r>
      <w:proofErr w:type="spellEnd"/>
      <w:r>
        <w:rPr>
          <w:b/>
        </w:rPr>
        <w:t>, Q=</w:t>
      </w:r>
      <w:proofErr w:type="gramStart"/>
      <w:r>
        <w:rPr>
          <w:b/>
        </w:rPr>
        <w:t>1</w:t>
      </w:r>
      <w:proofErr w:type="gramEnd"/>
      <w:r>
        <w:rPr>
          <w:b/>
        </w:rPr>
        <w:t xml:space="preserve">, </w:t>
      </w:r>
      <w:proofErr w:type="spellStart"/>
      <w:r>
        <w:rPr>
          <w:b/>
        </w:rPr>
        <w:t>единственный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носитель</w:t>
      </w:r>
      <w:proofErr w:type="spellEnd"/>
      <w:r>
        <w:rPr>
          <w:b/>
        </w:rPr>
        <w:t xml:space="preserve"> </w:t>
      </w:r>
      <w:r w:rsidR="00396923">
        <w:rPr>
          <w:b/>
        </w:rPr>
        <w:t>-</w:t>
      </w:r>
      <w:r>
        <w:rPr>
          <w:b/>
        </w:rPr>
        <w:t xml:space="preserve"> </w:t>
      </w:r>
      <w:proofErr w:type="spellStart"/>
      <w:r>
        <w:rPr>
          <w:b/>
        </w:rPr>
        <w:t>Байгабатов</w:t>
      </w:r>
      <w:proofErr w:type="spellEnd"/>
      <w:r>
        <w:rPr>
          <w:b/>
        </w:rPr>
        <w:t xml:space="preserve"> М.)</w:t>
      </w:r>
    </w:p>
    <w:p w:rsidR="003666EE" w:rsidRDefault="004575BC">
      <w:r>
        <w:t xml:space="preserve">Вариант 1: оставить весь объём </w:t>
      </w:r>
      <w:r>
        <w:t xml:space="preserve">RLS-задач (T05, T07) на Байгабатове М. </w:t>
      </w:r>
      <w:r w:rsidR="00396923">
        <w:t>-</w:t>
      </w:r>
      <w:r>
        <w:t xml:space="preserve"> </w:t>
      </w:r>
      <w:proofErr w:type="spellStart"/>
      <w:r>
        <w:t>быстрее</w:t>
      </w:r>
      <w:proofErr w:type="spellEnd"/>
      <w:r>
        <w:t xml:space="preserve"> </w:t>
      </w:r>
      <w:proofErr w:type="spellStart"/>
      <w:r>
        <w:t>сейчас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любой его перерыв в работе останавливает критическую задачу T07 и блокирует MEM-04</w:t>
      </w:r>
      <w:proofErr w:type="gramStart"/>
      <w:r>
        <w:t>..</w:t>
      </w:r>
      <w:proofErr w:type="gramEnd"/>
      <w:r>
        <w:t>07.</w:t>
      </w:r>
    </w:p>
    <w:p w:rsidR="003666EE" w:rsidRDefault="004575BC">
      <w:r>
        <w:t>Вариант 2: подготовить Надырова А. в паре до начала T07 (действие D01: разбор примера с Байгабатовым М., зат</w:t>
      </w:r>
      <w:r>
        <w:t>ем самостоятельное написание политики для новой таблицы).</w:t>
      </w:r>
    </w:p>
    <w:p w:rsidR="003666EE" w:rsidRDefault="004575BC">
      <w:proofErr w:type="spellStart"/>
      <w:r>
        <w:rPr>
          <w:i/>
        </w:rPr>
        <w:t>Выбор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вариант</w:t>
      </w:r>
      <w:proofErr w:type="spellEnd"/>
      <w:r>
        <w:rPr>
          <w:i/>
        </w:rPr>
        <w:t xml:space="preserve"> 2 </w:t>
      </w:r>
      <w:r w:rsidR="00396923">
        <w:rPr>
          <w:i/>
        </w:rPr>
        <w:t>-</w:t>
      </w:r>
      <w:r>
        <w:rPr>
          <w:i/>
        </w:rPr>
        <w:t xml:space="preserve"> T07 </w:t>
      </w:r>
      <w:proofErr w:type="spellStart"/>
      <w:r>
        <w:rPr>
          <w:i/>
        </w:rPr>
        <w:t>является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критической</w:t>
      </w:r>
      <w:proofErr w:type="spellEnd"/>
      <w:r>
        <w:rPr>
          <w:i/>
        </w:rPr>
        <w:t xml:space="preserve"> задачей этого же этапа, а стоимость подготовки резерва в начале этапа ниже, чем стоимость блокировки задачи в середине этапа.</w:t>
      </w:r>
    </w:p>
    <w:p w:rsidR="003666EE" w:rsidRDefault="004575BC">
      <w:r>
        <w:rPr>
          <w:b/>
        </w:rPr>
        <w:t xml:space="preserve">2) C08 </w:t>
      </w:r>
      <w:r w:rsidR="00396923">
        <w:rPr>
          <w:b/>
        </w:rPr>
        <w:t>-</w:t>
      </w:r>
      <w:r>
        <w:rPr>
          <w:b/>
        </w:rPr>
        <w:t xml:space="preserve"> </w:t>
      </w:r>
      <w:proofErr w:type="spellStart"/>
      <w:r>
        <w:rPr>
          <w:b/>
        </w:rPr>
        <w:t>Git-процесс</w:t>
      </w:r>
      <w:proofErr w:type="spellEnd"/>
      <w:r>
        <w:rPr>
          <w:b/>
        </w:rPr>
        <w:t xml:space="preserve"> (K=3, Q</w:t>
      </w:r>
      <w:r>
        <w:rPr>
          <w:b/>
        </w:rPr>
        <w:t>=1, НА и РТ пока не проходили цикл самостоятельно)</w:t>
      </w:r>
    </w:p>
    <w:p w:rsidR="003666EE" w:rsidRDefault="004575BC">
      <w:r>
        <w:t xml:space="preserve">Вариант 1: Байгабатов М. продолжает сливать </w:t>
      </w:r>
      <w:proofErr w:type="spellStart"/>
      <w:r>
        <w:t>все</w:t>
      </w:r>
      <w:proofErr w:type="spellEnd"/>
      <w:r>
        <w:t xml:space="preserve"> PR </w:t>
      </w:r>
      <w:proofErr w:type="spellStart"/>
      <w:r>
        <w:t>сам</w:t>
      </w:r>
      <w:proofErr w:type="spellEnd"/>
      <w:r>
        <w:t xml:space="preserve"> </w:t>
      </w:r>
      <w:r w:rsidR="00396923">
        <w:t>-</w:t>
      </w:r>
      <w:r>
        <w:t xml:space="preserve"> </w:t>
      </w:r>
      <w:proofErr w:type="spellStart"/>
      <w:r>
        <w:t>экономит</w:t>
      </w:r>
      <w:proofErr w:type="spellEnd"/>
      <w:r>
        <w:t xml:space="preserve">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сейчас</w:t>
      </w:r>
      <w:proofErr w:type="spellEnd"/>
      <w:r>
        <w:t>, но превращает его в единую точку отказа и не выполняет требование задания 4 о прохождении полного цикла каждым участником.</w:t>
      </w:r>
    </w:p>
    <w:p w:rsidR="003666EE" w:rsidRDefault="004575BC">
      <w:r>
        <w:lastRenderedPageBreak/>
        <w:t>Ва</w:t>
      </w:r>
      <w:r>
        <w:t>риант 2: Надыров А. и Рафаэль Т. проводят свои задачи (T03/T08 и T04 соответственно) через полный цикл самостоятельно уже на этом этапе (действия D04, D05), Байгабатов М. подключается только в начале как помощник.</w:t>
      </w:r>
    </w:p>
    <w:p w:rsidR="003666EE" w:rsidRDefault="004575BC">
      <w:proofErr w:type="spellStart"/>
      <w:r>
        <w:rPr>
          <w:i/>
        </w:rPr>
        <w:t>Выбор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вариант</w:t>
      </w:r>
      <w:proofErr w:type="spellEnd"/>
      <w:r>
        <w:rPr>
          <w:i/>
        </w:rPr>
        <w:t xml:space="preserve"> 2 </w:t>
      </w:r>
      <w:r w:rsidR="00396923">
        <w:rPr>
          <w:i/>
        </w:rPr>
        <w:t>-</w:t>
      </w:r>
      <w:r>
        <w:rPr>
          <w:i/>
        </w:rPr>
        <w:t xml:space="preserve"> </w:t>
      </w:r>
      <w:proofErr w:type="spellStart"/>
      <w:r>
        <w:rPr>
          <w:i/>
        </w:rPr>
        <w:t>это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прямое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требование</w:t>
      </w:r>
      <w:proofErr w:type="spellEnd"/>
      <w:r>
        <w:rPr>
          <w:i/>
        </w:rPr>
        <w:t xml:space="preserve"> п</w:t>
      </w:r>
      <w:r>
        <w:rPr>
          <w:i/>
        </w:rPr>
        <w:t>рактической части задания 4 и снижает зависимость команды от одного человека на будущих этапах.</w:t>
      </w:r>
    </w:p>
    <w:p w:rsidR="003666EE" w:rsidRDefault="004575BC">
      <w:pPr>
        <w:pStyle w:val="1"/>
      </w:pPr>
      <w:r>
        <w:t>Д. План развития на 06.10 – 11.10.2026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92"/>
        <w:gridCol w:w="1667"/>
        <w:gridCol w:w="2787"/>
        <w:gridCol w:w="1593"/>
        <w:gridCol w:w="2117"/>
      </w:tblGrid>
      <w:tr w:rsidR="003666EE">
        <w:trPr>
          <w:jc w:val="center"/>
        </w:trPr>
        <w:tc>
          <w:tcPr>
            <w:tcW w:w="737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ID</w:t>
            </w:r>
          </w:p>
        </w:tc>
        <w:tc>
          <w:tcPr>
            <w:tcW w:w="1814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Участник / C-ID / уровни</w:t>
            </w:r>
          </w:p>
        </w:tc>
        <w:tc>
          <w:tcPr>
            <w:tcW w:w="3118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Практика и помощь</w:t>
            </w:r>
          </w:p>
        </w:tc>
        <w:tc>
          <w:tcPr>
            <w:tcW w:w="1701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Срок и часы</w:t>
            </w:r>
          </w:p>
        </w:tc>
        <w:tc>
          <w:tcPr>
            <w:tcW w:w="2268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Проверка результата</w:t>
            </w:r>
          </w:p>
        </w:tc>
      </w:tr>
      <w:tr w:rsidR="003666EE">
        <w:trPr>
          <w:jc w:val="center"/>
        </w:trPr>
        <w:tc>
          <w:tcPr>
            <w:tcW w:w="737" w:type="dxa"/>
          </w:tcPr>
          <w:p w:rsidR="003666EE" w:rsidRDefault="004575BC">
            <w:r>
              <w:rPr>
                <w:sz w:val="19"/>
              </w:rPr>
              <w:t>D01</w:t>
            </w:r>
          </w:p>
        </w:tc>
        <w:tc>
          <w:tcPr>
            <w:tcW w:w="1814" w:type="dxa"/>
          </w:tcPr>
          <w:p w:rsidR="003666EE" w:rsidRDefault="004575BC">
            <w:r>
              <w:rPr>
                <w:sz w:val="19"/>
              </w:rPr>
              <w:t>Надыров А.; C02; 1 → 2</w:t>
            </w:r>
          </w:p>
        </w:tc>
        <w:tc>
          <w:tcPr>
            <w:tcW w:w="3118" w:type="dxa"/>
          </w:tcPr>
          <w:p w:rsidR="003666EE" w:rsidRDefault="004575BC">
            <w:r>
              <w:rPr>
                <w:sz w:val="19"/>
              </w:rPr>
              <w:t xml:space="preserve">Разобрать пример RLS-политики с Байгабатовым М., </w:t>
            </w:r>
            <w:r>
              <w:rPr>
                <w:sz w:val="19"/>
              </w:rPr>
              <w:t>затем самостоятельно написать политику для новой таблицы (trip_members) на основе is_trip_member()</w:t>
            </w:r>
          </w:p>
        </w:tc>
        <w:tc>
          <w:tcPr>
            <w:tcW w:w="1701" w:type="dxa"/>
          </w:tcPr>
          <w:p w:rsidR="003666EE" w:rsidRDefault="004575BC"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08.10.2026; НА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3ч, БМ (</w:t>
            </w:r>
            <w:proofErr w:type="spellStart"/>
            <w:r>
              <w:rPr>
                <w:sz w:val="19"/>
              </w:rPr>
              <w:t>помощник</w:t>
            </w:r>
            <w:proofErr w:type="spellEnd"/>
            <w:r>
              <w:rPr>
                <w:sz w:val="19"/>
              </w:rPr>
              <w:t xml:space="preserve">)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1ч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 xml:space="preserve">Байгабатов М.; критерий: политика не содержит рекурсии и проходит pgTAP-тест на трёх </w:t>
            </w:r>
            <w:proofErr w:type="spellStart"/>
            <w:r>
              <w:rPr>
                <w:sz w:val="19"/>
              </w:rPr>
              <w:t>сценариях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доступа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статус</w:t>
            </w:r>
            <w:proofErr w:type="spellEnd"/>
            <w:r>
              <w:rPr>
                <w:sz w:val="19"/>
              </w:rPr>
              <w:t xml:space="preserve">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</w:t>
            </w:r>
            <w:r>
              <w:rPr>
                <w:sz w:val="19"/>
              </w:rPr>
              <w:t>апланировано</w:t>
            </w:r>
            <w:proofErr w:type="spellEnd"/>
          </w:p>
        </w:tc>
      </w:tr>
      <w:tr w:rsidR="003666EE">
        <w:trPr>
          <w:jc w:val="center"/>
        </w:trPr>
        <w:tc>
          <w:tcPr>
            <w:tcW w:w="737" w:type="dxa"/>
          </w:tcPr>
          <w:p w:rsidR="003666EE" w:rsidRDefault="004575BC">
            <w:r>
              <w:rPr>
                <w:sz w:val="19"/>
              </w:rPr>
              <w:t>D02</w:t>
            </w:r>
          </w:p>
        </w:tc>
        <w:tc>
          <w:tcPr>
            <w:tcW w:w="1814" w:type="dxa"/>
          </w:tcPr>
          <w:p w:rsidR="003666EE" w:rsidRDefault="004575BC">
            <w:r>
              <w:rPr>
                <w:sz w:val="19"/>
              </w:rPr>
              <w:t>Рафаэль Т.; C01; Н/Д → 2</w:t>
            </w:r>
          </w:p>
        </w:tc>
        <w:tc>
          <w:tcPr>
            <w:tcW w:w="3118" w:type="dxa"/>
          </w:tcPr>
          <w:p w:rsidR="003666EE" w:rsidRDefault="004575BC">
            <w:r>
              <w:rPr>
                <w:sz w:val="19"/>
              </w:rPr>
              <w:t xml:space="preserve">Сначала подтвердить исходный уровень: написать миграцию для таблицы invites в паре с Байгабатовым М., </w:t>
            </w:r>
            <w:proofErr w:type="spellStart"/>
            <w:r>
              <w:rPr>
                <w:sz w:val="19"/>
              </w:rPr>
              <w:t>затем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самостоятельно</w:t>
            </w:r>
            <w:proofErr w:type="spellEnd"/>
            <w:r>
              <w:rPr>
                <w:sz w:val="19"/>
              </w:rPr>
              <w:t xml:space="preserve">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вторую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миграцию</w:t>
            </w:r>
            <w:proofErr w:type="spellEnd"/>
          </w:p>
        </w:tc>
        <w:tc>
          <w:tcPr>
            <w:tcW w:w="1701" w:type="dxa"/>
          </w:tcPr>
          <w:p w:rsidR="003666EE" w:rsidRDefault="004575BC"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09.10.2026; РТ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3ч, БМ (</w:t>
            </w:r>
            <w:proofErr w:type="spellStart"/>
            <w:r>
              <w:rPr>
                <w:sz w:val="19"/>
              </w:rPr>
              <w:t>помощник</w:t>
            </w:r>
            <w:proofErr w:type="spellEnd"/>
            <w:r>
              <w:rPr>
                <w:sz w:val="19"/>
              </w:rPr>
              <w:t xml:space="preserve">)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1ч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 xml:space="preserve">Байгабатов М.; критерий: </w:t>
            </w:r>
            <w:r>
              <w:rPr>
                <w:sz w:val="19"/>
              </w:rPr>
              <w:t xml:space="preserve">миграция применяется через supabase db reset без ошибок и соответствует </w:t>
            </w:r>
            <w:proofErr w:type="spellStart"/>
            <w:r>
              <w:rPr>
                <w:sz w:val="19"/>
              </w:rPr>
              <w:t>конвенции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именования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статус</w:t>
            </w:r>
            <w:proofErr w:type="spellEnd"/>
            <w:r>
              <w:rPr>
                <w:sz w:val="19"/>
              </w:rPr>
              <w:t xml:space="preserve">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запланировано</w:t>
            </w:r>
            <w:proofErr w:type="spellEnd"/>
          </w:p>
        </w:tc>
      </w:tr>
      <w:tr w:rsidR="003666EE">
        <w:trPr>
          <w:jc w:val="center"/>
        </w:trPr>
        <w:tc>
          <w:tcPr>
            <w:tcW w:w="737" w:type="dxa"/>
          </w:tcPr>
          <w:p w:rsidR="003666EE" w:rsidRDefault="004575BC">
            <w:r>
              <w:rPr>
                <w:sz w:val="19"/>
              </w:rPr>
              <w:t>D03</w:t>
            </w:r>
          </w:p>
        </w:tc>
        <w:tc>
          <w:tcPr>
            <w:tcW w:w="1814" w:type="dxa"/>
          </w:tcPr>
          <w:p w:rsidR="003666EE" w:rsidRDefault="004575BC">
            <w:r>
              <w:rPr>
                <w:sz w:val="19"/>
              </w:rPr>
              <w:t>Байгабатов М.; C09; 1 → 2</w:t>
            </w:r>
          </w:p>
        </w:tc>
        <w:tc>
          <w:tcPr>
            <w:tcW w:w="3118" w:type="dxa"/>
          </w:tcPr>
          <w:p w:rsidR="003666EE" w:rsidRDefault="004575BC">
            <w:r>
              <w:rPr>
                <w:sz w:val="19"/>
              </w:rPr>
              <w:t>Самостоятельно провести ревью двух PR коллег по чек-листу (типизация, RLS, тесты), оставить конкретные замеч</w:t>
            </w:r>
            <w:r>
              <w:rPr>
                <w:sz w:val="19"/>
              </w:rPr>
              <w:t>ания</w:t>
            </w:r>
          </w:p>
        </w:tc>
        <w:tc>
          <w:tcPr>
            <w:tcW w:w="1701" w:type="dxa"/>
          </w:tcPr>
          <w:p w:rsidR="003666EE" w:rsidRDefault="004575BC"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11.10.2026; БМ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2ч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 xml:space="preserve">Надыров А.; критерий: замечания точные и помогли устранить минимум одну проблему </w:t>
            </w:r>
            <w:proofErr w:type="spellStart"/>
            <w:r>
              <w:rPr>
                <w:sz w:val="19"/>
              </w:rPr>
              <w:t>перед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слиянием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статус</w:t>
            </w:r>
            <w:proofErr w:type="spellEnd"/>
            <w:r>
              <w:rPr>
                <w:sz w:val="19"/>
              </w:rPr>
              <w:t xml:space="preserve">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запланировано</w:t>
            </w:r>
            <w:proofErr w:type="spellEnd"/>
          </w:p>
        </w:tc>
      </w:tr>
      <w:tr w:rsidR="003666EE">
        <w:trPr>
          <w:jc w:val="center"/>
        </w:trPr>
        <w:tc>
          <w:tcPr>
            <w:tcW w:w="737" w:type="dxa"/>
          </w:tcPr>
          <w:p w:rsidR="003666EE" w:rsidRDefault="004575BC">
            <w:r>
              <w:rPr>
                <w:sz w:val="19"/>
              </w:rPr>
              <w:t>D04</w:t>
            </w:r>
          </w:p>
        </w:tc>
        <w:tc>
          <w:tcPr>
            <w:tcW w:w="1814" w:type="dxa"/>
          </w:tcPr>
          <w:p w:rsidR="003666EE" w:rsidRDefault="004575BC">
            <w:r>
              <w:rPr>
                <w:sz w:val="19"/>
              </w:rPr>
              <w:t>Надыров А.; C08; 1 → 2</w:t>
            </w:r>
          </w:p>
        </w:tc>
        <w:tc>
          <w:tcPr>
            <w:tcW w:w="3118" w:type="dxa"/>
          </w:tcPr>
          <w:p w:rsidR="003666EE" w:rsidRDefault="004575BC">
            <w:r>
              <w:rPr>
                <w:sz w:val="19"/>
              </w:rPr>
              <w:t>Самостоятельно провести задачу T03 через полный цикл: ветка → коммит → PR → слия</w:t>
            </w:r>
            <w:r>
              <w:rPr>
                <w:sz w:val="19"/>
              </w:rPr>
              <w:t>ние, без помощи на этапе ревью</w:t>
            </w:r>
          </w:p>
        </w:tc>
        <w:tc>
          <w:tcPr>
            <w:tcW w:w="1701" w:type="dxa"/>
          </w:tcPr>
          <w:p w:rsidR="003666EE" w:rsidRDefault="004575BC"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09.10.2026; НА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2ч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 xml:space="preserve">Байгабатов М.; критерий: цикл пройден без вмешательства в код со стороны помощника, PR </w:t>
            </w:r>
            <w:proofErr w:type="spellStart"/>
            <w:r>
              <w:rPr>
                <w:sz w:val="19"/>
              </w:rPr>
              <w:t>слит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статус</w:t>
            </w:r>
            <w:proofErr w:type="spellEnd"/>
            <w:r>
              <w:rPr>
                <w:sz w:val="19"/>
              </w:rPr>
              <w:t xml:space="preserve">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запланировано</w:t>
            </w:r>
            <w:proofErr w:type="spellEnd"/>
          </w:p>
        </w:tc>
      </w:tr>
      <w:tr w:rsidR="003666EE">
        <w:trPr>
          <w:jc w:val="center"/>
        </w:trPr>
        <w:tc>
          <w:tcPr>
            <w:tcW w:w="737" w:type="dxa"/>
          </w:tcPr>
          <w:p w:rsidR="003666EE" w:rsidRDefault="004575BC">
            <w:r>
              <w:rPr>
                <w:sz w:val="19"/>
              </w:rPr>
              <w:t>D05</w:t>
            </w:r>
          </w:p>
        </w:tc>
        <w:tc>
          <w:tcPr>
            <w:tcW w:w="1814" w:type="dxa"/>
          </w:tcPr>
          <w:p w:rsidR="003666EE" w:rsidRDefault="004575BC">
            <w:r>
              <w:rPr>
                <w:sz w:val="19"/>
              </w:rPr>
              <w:t>Рафаэль Т.; C08; 1 → 2</w:t>
            </w:r>
          </w:p>
        </w:tc>
        <w:tc>
          <w:tcPr>
            <w:tcW w:w="3118" w:type="dxa"/>
          </w:tcPr>
          <w:p w:rsidR="003666EE" w:rsidRDefault="004575BC">
            <w:r>
              <w:rPr>
                <w:sz w:val="19"/>
              </w:rPr>
              <w:t>Самостоятельно провести задачу T04 через полный цикл: ветк</w:t>
            </w:r>
            <w:r>
              <w:rPr>
                <w:sz w:val="19"/>
              </w:rPr>
              <w:t>а → коммит → PR → слияние</w:t>
            </w:r>
          </w:p>
        </w:tc>
        <w:tc>
          <w:tcPr>
            <w:tcW w:w="1701" w:type="dxa"/>
          </w:tcPr>
          <w:p w:rsidR="003666EE" w:rsidRDefault="004575BC"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10.10.2026; РТ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2ч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 xml:space="preserve">Надыров А.; критерий: цикл пройден самостоятельно, замечания из </w:t>
            </w:r>
            <w:proofErr w:type="spellStart"/>
            <w:r>
              <w:rPr>
                <w:sz w:val="19"/>
              </w:rPr>
              <w:t>ревью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устранены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статус</w:t>
            </w:r>
            <w:proofErr w:type="spellEnd"/>
            <w:r>
              <w:rPr>
                <w:sz w:val="19"/>
              </w:rPr>
              <w:t xml:space="preserve">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запланировано</w:t>
            </w:r>
            <w:proofErr w:type="spellEnd"/>
          </w:p>
        </w:tc>
      </w:tr>
    </w:tbl>
    <w:p w:rsidR="003666EE" w:rsidRDefault="003666EE"/>
    <w:p w:rsidR="003666EE" w:rsidRDefault="004575BC">
      <w:pPr>
        <w:pStyle w:val="1"/>
      </w:pPr>
      <w:r>
        <w:t>Е. Функции и ответственность по задачам (Этап 1 «Основа»)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2642"/>
        <w:gridCol w:w="1657"/>
        <w:gridCol w:w="2023"/>
        <w:gridCol w:w="1909"/>
      </w:tblGrid>
      <w:tr w:rsidR="003666EE">
        <w:trPr>
          <w:jc w:val="center"/>
        </w:trPr>
        <w:tc>
          <w:tcPr>
            <w:tcW w:w="737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T-ID</w:t>
            </w:r>
          </w:p>
        </w:tc>
        <w:tc>
          <w:tcPr>
            <w:tcW w:w="2835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Задача и результат</w:t>
            </w:r>
          </w:p>
        </w:tc>
        <w:tc>
          <w:tcPr>
            <w:tcW w:w="1417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Функция и C-ID</w:t>
            </w:r>
          </w:p>
        </w:tc>
        <w:tc>
          <w:tcPr>
            <w:tcW w:w="2551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Участники</w:t>
            </w:r>
          </w:p>
        </w:tc>
        <w:tc>
          <w:tcPr>
            <w:tcW w:w="2268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Срок и замена</w:t>
            </w:r>
          </w:p>
        </w:tc>
      </w:tr>
      <w:tr w:rsidR="003666EE">
        <w:trPr>
          <w:jc w:val="center"/>
        </w:trPr>
        <w:tc>
          <w:tcPr>
            <w:tcW w:w="737" w:type="dxa"/>
          </w:tcPr>
          <w:p w:rsidR="003666EE" w:rsidRDefault="004575BC">
            <w:r>
              <w:rPr>
                <w:sz w:val="19"/>
              </w:rPr>
              <w:lastRenderedPageBreak/>
              <w:t>T01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 xml:space="preserve">AUTH-01..03: </w:t>
            </w:r>
            <w:r>
              <w:rPr>
                <w:sz w:val="19"/>
              </w:rPr>
              <w:t>регистрация, вход, восстановление пароля (реальная интеграция с Supabase Auth)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Разработка; C05, C04</w:t>
            </w:r>
          </w:p>
        </w:tc>
        <w:tc>
          <w:tcPr>
            <w:tcW w:w="2551" w:type="dxa"/>
          </w:tcPr>
          <w:p w:rsidR="003666EE" w:rsidRDefault="004575BC">
            <w:r>
              <w:rPr>
                <w:sz w:val="19"/>
              </w:rPr>
              <w:t>Отв./исп.: БМ; Проверяющий: НА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 xml:space="preserve">До 08.10; замена: </w:t>
            </w:r>
            <w:proofErr w:type="spellStart"/>
            <w:r>
              <w:rPr>
                <w:sz w:val="19"/>
              </w:rPr>
              <w:t>при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недоступности</w:t>
            </w:r>
            <w:proofErr w:type="spellEnd"/>
            <w:r>
              <w:rPr>
                <w:sz w:val="19"/>
              </w:rPr>
              <w:t xml:space="preserve"> БМ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приостановка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его</w:t>
            </w:r>
            <w:proofErr w:type="spellEnd"/>
            <w:r>
              <w:rPr>
                <w:sz w:val="19"/>
              </w:rPr>
              <w:t xml:space="preserve"> возвращения (нет резерва уровня 2 по C05)</w:t>
            </w:r>
          </w:p>
        </w:tc>
      </w:tr>
      <w:tr w:rsidR="003666EE">
        <w:trPr>
          <w:jc w:val="center"/>
        </w:trPr>
        <w:tc>
          <w:tcPr>
            <w:tcW w:w="737" w:type="dxa"/>
          </w:tcPr>
          <w:p w:rsidR="003666EE" w:rsidRDefault="004575BC">
            <w:r>
              <w:rPr>
                <w:sz w:val="19"/>
              </w:rPr>
              <w:t>T02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 xml:space="preserve">AUTH-04/05: </w:t>
            </w:r>
            <w:r>
              <w:rPr>
                <w:sz w:val="19"/>
              </w:rPr>
              <w:t>профиль и защита маршрутов без авторизации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Разработка; C05, C06</w:t>
            </w:r>
          </w:p>
        </w:tc>
        <w:tc>
          <w:tcPr>
            <w:tcW w:w="2551" w:type="dxa"/>
          </w:tcPr>
          <w:p w:rsidR="003666EE" w:rsidRDefault="004575BC">
            <w:r>
              <w:rPr>
                <w:sz w:val="19"/>
              </w:rPr>
              <w:t>Отв./исп.: БМ; Проверяющий: РТ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До 08.10; замена: как в T01</w:t>
            </w:r>
          </w:p>
        </w:tc>
      </w:tr>
      <w:tr w:rsidR="003666EE">
        <w:trPr>
          <w:jc w:val="center"/>
        </w:trPr>
        <w:tc>
          <w:tcPr>
            <w:tcW w:w="737" w:type="dxa"/>
          </w:tcPr>
          <w:p w:rsidR="003666EE" w:rsidRDefault="004575BC">
            <w:r>
              <w:rPr>
                <w:sz w:val="19"/>
              </w:rPr>
              <w:t>T03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>TRIP-01/02: создание поездки, список поездок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Разработка; C01, C04</w:t>
            </w:r>
          </w:p>
        </w:tc>
        <w:tc>
          <w:tcPr>
            <w:tcW w:w="2551" w:type="dxa"/>
          </w:tcPr>
          <w:p w:rsidR="003666EE" w:rsidRDefault="004575BC">
            <w:r>
              <w:rPr>
                <w:sz w:val="19"/>
              </w:rPr>
              <w:t>Отв./исп.: НА (помощник БМ по миграции); Проверяющий: РТ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До 09</w:t>
            </w:r>
            <w:r>
              <w:rPr>
                <w:sz w:val="19"/>
              </w:rPr>
              <w:t>.10; НА проводит цикл самостоятельно (D04)</w:t>
            </w:r>
          </w:p>
        </w:tc>
      </w:tr>
      <w:tr w:rsidR="003666EE">
        <w:trPr>
          <w:jc w:val="center"/>
        </w:trPr>
        <w:tc>
          <w:tcPr>
            <w:tcW w:w="737" w:type="dxa"/>
          </w:tcPr>
          <w:p w:rsidR="003666EE" w:rsidRDefault="004575BC">
            <w:r>
              <w:rPr>
                <w:sz w:val="19"/>
              </w:rPr>
              <w:t>T04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>TRIP-03/04/05: настройки и обзорная страница поездки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Разработка; C06</w:t>
            </w:r>
          </w:p>
        </w:tc>
        <w:tc>
          <w:tcPr>
            <w:tcW w:w="2551" w:type="dxa"/>
          </w:tcPr>
          <w:p w:rsidR="003666EE" w:rsidRDefault="004575BC">
            <w:r>
              <w:rPr>
                <w:sz w:val="19"/>
              </w:rPr>
              <w:t>Отв./исп.: РТ (помощник БМ по Server/Client); Проверяющий: НА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До 10.10; РТ проводит цикл самостоятельно (D05)</w:t>
            </w:r>
          </w:p>
        </w:tc>
      </w:tr>
      <w:tr w:rsidR="003666EE">
        <w:trPr>
          <w:jc w:val="center"/>
        </w:trPr>
        <w:tc>
          <w:tcPr>
            <w:tcW w:w="737" w:type="dxa"/>
          </w:tcPr>
          <w:p w:rsidR="003666EE" w:rsidRDefault="004575BC">
            <w:r>
              <w:rPr>
                <w:sz w:val="19"/>
              </w:rPr>
              <w:t>T05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>MEM-01/02/03: ссылка-при</w:t>
            </w:r>
            <w:r>
              <w:rPr>
                <w:sz w:val="19"/>
              </w:rPr>
              <w:t>глашение и присоединение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Разработка; C02, C05</w:t>
            </w:r>
          </w:p>
        </w:tc>
        <w:tc>
          <w:tcPr>
            <w:tcW w:w="2551" w:type="dxa"/>
          </w:tcPr>
          <w:p w:rsidR="003666EE" w:rsidRDefault="004575BC">
            <w:r>
              <w:rPr>
                <w:sz w:val="19"/>
              </w:rPr>
              <w:t>Отв./исп.: БМ; Проверяющий: НА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До 10.10; критическая задача, замена отсутствует до завершения D01</w:t>
            </w:r>
          </w:p>
        </w:tc>
      </w:tr>
      <w:tr w:rsidR="003666EE">
        <w:trPr>
          <w:jc w:val="center"/>
        </w:trPr>
        <w:tc>
          <w:tcPr>
            <w:tcW w:w="737" w:type="dxa"/>
          </w:tcPr>
          <w:p w:rsidR="003666EE" w:rsidRDefault="004575BC">
            <w:r>
              <w:rPr>
                <w:sz w:val="19"/>
              </w:rPr>
              <w:t>T06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>MEM-04..07: список участников, роли, выход/исключение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Разработка; C02, C06</w:t>
            </w:r>
          </w:p>
        </w:tc>
        <w:tc>
          <w:tcPr>
            <w:tcW w:w="2551" w:type="dxa"/>
          </w:tcPr>
          <w:p w:rsidR="003666EE" w:rsidRDefault="004575BC">
            <w:r>
              <w:rPr>
                <w:sz w:val="19"/>
              </w:rPr>
              <w:t xml:space="preserve">Отв./исп.: НА (помощник БМ по </w:t>
            </w:r>
            <w:r>
              <w:rPr>
                <w:sz w:val="19"/>
              </w:rPr>
              <w:t>RLS); Проверяющий: РТ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До 11.10; временное ограничение: НА пока не достиг R=2 по C02, работает в паре</w:t>
            </w:r>
          </w:p>
        </w:tc>
      </w:tr>
      <w:tr w:rsidR="003666EE">
        <w:trPr>
          <w:jc w:val="center"/>
        </w:trPr>
        <w:tc>
          <w:tcPr>
            <w:tcW w:w="737" w:type="dxa"/>
          </w:tcPr>
          <w:p w:rsidR="003666EE" w:rsidRDefault="004575BC">
            <w:r>
              <w:rPr>
                <w:sz w:val="19"/>
              </w:rPr>
              <w:t>T07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>RLS-политики и is_trip_member()/trip_role() для trips, trip_members, invites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БД/безопасность; C02</w:t>
            </w:r>
          </w:p>
        </w:tc>
        <w:tc>
          <w:tcPr>
            <w:tcW w:w="2551" w:type="dxa"/>
          </w:tcPr>
          <w:p w:rsidR="003666EE" w:rsidRDefault="004575BC">
            <w:r>
              <w:rPr>
                <w:sz w:val="19"/>
              </w:rPr>
              <w:t>Отв./исп.: БМ; Проверяющий: НА (после D01)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>До 10.10;</w:t>
            </w:r>
            <w:r>
              <w:rPr>
                <w:sz w:val="19"/>
              </w:rPr>
              <w:t xml:space="preserve"> критическая задача, единственный </w:t>
            </w:r>
            <w:proofErr w:type="spellStart"/>
            <w:r>
              <w:rPr>
                <w:sz w:val="19"/>
              </w:rPr>
              <w:t>исполнитель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уровня</w:t>
            </w:r>
            <w:proofErr w:type="spellEnd"/>
            <w:r>
              <w:rPr>
                <w:sz w:val="19"/>
              </w:rPr>
              <w:t xml:space="preserve"> 2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Байгабатов</w:t>
            </w:r>
            <w:proofErr w:type="spellEnd"/>
            <w:r>
              <w:rPr>
                <w:sz w:val="19"/>
              </w:rPr>
              <w:t xml:space="preserve"> М.</w:t>
            </w:r>
          </w:p>
        </w:tc>
      </w:tr>
      <w:tr w:rsidR="003666EE">
        <w:trPr>
          <w:jc w:val="center"/>
        </w:trPr>
        <w:tc>
          <w:tcPr>
            <w:tcW w:w="737" w:type="dxa"/>
          </w:tcPr>
          <w:p w:rsidR="003666EE" w:rsidRDefault="004575BC">
            <w:r>
              <w:rPr>
                <w:sz w:val="19"/>
              </w:rPr>
              <w:t>T08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>pgTAP-тесты политик доступа (участник / посторонний / наблюдатель)</w:t>
            </w:r>
          </w:p>
        </w:tc>
        <w:tc>
          <w:tcPr>
            <w:tcW w:w="1417" w:type="dxa"/>
          </w:tcPr>
          <w:p w:rsidR="003666EE" w:rsidRDefault="004575BC">
            <w:r>
              <w:rPr>
                <w:sz w:val="19"/>
              </w:rPr>
              <w:t>Тестирование; C03, C10</w:t>
            </w:r>
          </w:p>
        </w:tc>
        <w:tc>
          <w:tcPr>
            <w:tcW w:w="2551" w:type="dxa"/>
          </w:tcPr>
          <w:p w:rsidR="003666EE" w:rsidRDefault="004575BC">
            <w:r>
              <w:rPr>
                <w:sz w:val="19"/>
              </w:rPr>
              <w:t>Отв./исп.: НА; помощник РТ (сценарии по C10); Проверяющий: БМ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 xml:space="preserve">До 11.10; критическая </w:t>
            </w:r>
            <w:r>
              <w:rPr>
                <w:sz w:val="19"/>
              </w:rPr>
              <w:t xml:space="preserve">задача, единственный </w:t>
            </w:r>
            <w:proofErr w:type="spellStart"/>
            <w:r>
              <w:rPr>
                <w:sz w:val="19"/>
              </w:rPr>
              <w:t>исполнитель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уровня</w:t>
            </w:r>
            <w:proofErr w:type="spellEnd"/>
            <w:r>
              <w:rPr>
                <w:sz w:val="19"/>
              </w:rPr>
              <w:t xml:space="preserve"> 2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Надыров</w:t>
            </w:r>
            <w:proofErr w:type="spellEnd"/>
            <w:r>
              <w:rPr>
                <w:sz w:val="19"/>
              </w:rPr>
              <w:t xml:space="preserve"> А.</w:t>
            </w:r>
          </w:p>
        </w:tc>
      </w:tr>
    </w:tbl>
    <w:p w:rsidR="003666EE" w:rsidRDefault="003666EE"/>
    <w:p w:rsidR="003666EE" w:rsidRDefault="004575BC">
      <w:pPr>
        <w:pStyle w:val="1"/>
      </w:pPr>
      <w:r>
        <w:t>Ж. Проверка загрузки</w:t>
      </w:r>
    </w:p>
    <w:p w:rsidR="003666EE" w:rsidRDefault="004575BC">
      <w:r>
        <w:t xml:space="preserve">Решение команды по нагрузке (06.10.2026, участники: БМ, НА, РТ): первоначальный план для Байгабатова М. превышал доступные часы (34ч при 30ч доступных). Устранено: помощь по T04 </w:t>
      </w:r>
      <w:r>
        <w:t>заменена короткой записанной демонстрацией вместо парной сессии (-2ч), объём T02 сокращён до AUTH-04/05 без дополнительного рефакторинга (-2ч). Скорректированный план уложен в доступные часы.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1118"/>
        <w:gridCol w:w="4692"/>
        <w:gridCol w:w="1662"/>
      </w:tblGrid>
      <w:tr w:rsidR="003666EE">
        <w:trPr>
          <w:jc w:val="center"/>
        </w:trPr>
        <w:tc>
          <w:tcPr>
            <w:tcW w:w="1417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Участник</w:t>
            </w:r>
          </w:p>
        </w:tc>
        <w:tc>
          <w:tcPr>
            <w:tcW w:w="1134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Доступно часов</w:t>
            </w:r>
          </w:p>
        </w:tc>
        <w:tc>
          <w:tcPr>
            <w:tcW w:w="5102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План часов (расчёт)</w:t>
            </w:r>
          </w:p>
        </w:tc>
        <w:tc>
          <w:tcPr>
            <w:tcW w:w="1701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Решение</w:t>
            </w:r>
          </w:p>
        </w:tc>
      </w:tr>
      <w:tr w:rsidR="003666EE">
        <w:trPr>
          <w:jc w:val="center"/>
        </w:trPr>
        <w:tc>
          <w:tcPr>
            <w:tcW w:w="1417" w:type="dxa"/>
          </w:tcPr>
          <w:p w:rsidR="003666EE" w:rsidRDefault="004575BC">
            <w:r>
              <w:rPr>
                <w:sz w:val="19"/>
              </w:rPr>
              <w:t xml:space="preserve">Байгабатов </w:t>
            </w:r>
            <w:r>
              <w:rPr>
                <w:sz w:val="19"/>
              </w:rPr>
              <w:t>М.</w:t>
            </w:r>
          </w:p>
        </w:tc>
        <w:tc>
          <w:tcPr>
            <w:tcW w:w="1134" w:type="dxa"/>
          </w:tcPr>
          <w:p w:rsidR="003666EE" w:rsidRDefault="004575BC">
            <w:r>
              <w:rPr>
                <w:sz w:val="19"/>
              </w:rPr>
              <w:t>30ч</w:t>
            </w:r>
          </w:p>
        </w:tc>
        <w:tc>
          <w:tcPr>
            <w:tcW w:w="5102" w:type="dxa"/>
          </w:tcPr>
          <w:p w:rsidR="003666EE" w:rsidRDefault="004575BC">
            <w:r>
              <w:rPr>
                <w:sz w:val="19"/>
              </w:rPr>
              <w:t>Задачи (T01 6ч + T02 2ч после сокращения + T05 6ч + T07 5ч) = 19ч; помощь по T03/T06 (2ч+2ч)=4ч; ревью T08 1ч; развитие (D01 помощь 1ч + D02 помощь 1ч + D03 2ч)=4ч; встречи 2ч. Итого 30ч</w:t>
            </w:r>
          </w:p>
        </w:tc>
        <w:tc>
          <w:tcPr>
            <w:tcW w:w="1701" w:type="dxa"/>
          </w:tcPr>
          <w:p w:rsidR="003666EE" w:rsidRDefault="004575BC">
            <w:r>
              <w:rPr>
                <w:sz w:val="19"/>
              </w:rPr>
              <w:t xml:space="preserve">Перегрузка устранена решением от 06.10.2026, см. </w:t>
            </w:r>
            <w:r>
              <w:rPr>
                <w:sz w:val="19"/>
              </w:rPr>
              <w:lastRenderedPageBreak/>
              <w:t>выше</w:t>
            </w:r>
          </w:p>
        </w:tc>
      </w:tr>
      <w:tr w:rsidR="003666EE">
        <w:trPr>
          <w:jc w:val="center"/>
        </w:trPr>
        <w:tc>
          <w:tcPr>
            <w:tcW w:w="1417" w:type="dxa"/>
          </w:tcPr>
          <w:p w:rsidR="003666EE" w:rsidRDefault="004575BC">
            <w:r>
              <w:rPr>
                <w:sz w:val="19"/>
              </w:rPr>
              <w:lastRenderedPageBreak/>
              <w:t>Надыров</w:t>
            </w:r>
            <w:r>
              <w:rPr>
                <w:sz w:val="19"/>
              </w:rPr>
              <w:t xml:space="preserve"> А.</w:t>
            </w:r>
          </w:p>
        </w:tc>
        <w:tc>
          <w:tcPr>
            <w:tcW w:w="1134" w:type="dxa"/>
          </w:tcPr>
          <w:p w:rsidR="003666EE" w:rsidRDefault="004575BC">
            <w:r>
              <w:rPr>
                <w:sz w:val="19"/>
              </w:rPr>
              <w:t>25ч</w:t>
            </w:r>
          </w:p>
        </w:tc>
        <w:tc>
          <w:tcPr>
            <w:tcW w:w="5102" w:type="dxa"/>
          </w:tcPr>
          <w:p w:rsidR="003666EE" w:rsidRDefault="004575BC">
            <w:r>
              <w:rPr>
                <w:sz w:val="19"/>
              </w:rPr>
              <w:t>Задачи (T03 5ч + T06 5ч + T08 4ч)=14ч; ревью (T01,T04,T05,T07 по 1ч)=4ч; развитие (D01 3ч + D04 2ч)=5ч; встречи 2ч. Итого 25ч</w:t>
            </w:r>
          </w:p>
        </w:tc>
        <w:tc>
          <w:tcPr>
            <w:tcW w:w="1701" w:type="dxa"/>
          </w:tcPr>
          <w:p w:rsidR="003666EE" w:rsidRDefault="004575BC">
            <w:r>
              <w:rPr>
                <w:sz w:val="19"/>
              </w:rPr>
              <w:t xml:space="preserve">Ровно в </w:t>
            </w:r>
            <w:proofErr w:type="spellStart"/>
            <w:r>
              <w:rPr>
                <w:sz w:val="19"/>
              </w:rPr>
              <w:t>пределах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доступного</w:t>
            </w:r>
            <w:proofErr w:type="spellEnd"/>
            <w:r>
              <w:rPr>
                <w:sz w:val="19"/>
              </w:rPr>
              <w:t xml:space="preserve">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резерва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нет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при</w:t>
            </w:r>
            <w:proofErr w:type="spellEnd"/>
            <w:r>
              <w:rPr>
                <w:sz w:val="19"/>
              </w:rPr>
              <w:t xml:space="preserve"> появлении блокера эскалировать координатору</w:t>
            </w:r>
          </w:p>
        </w:tc>
      </w:tr>
      <w:tr w:rsidR="003666EE">
        <w:trPr>
          <w:jc w:val="center"/>
        </w:trPr>
        <w:tc>
          <w:tcPr>
            <w:tcW w:w="1417" w:type="dxa"/>
          </w:tcPr>
          <w:p w:rsidR="003666EE" w:rsidRDefault="004575BC">
            <w:r>
              <w:rPr>
                <w:sz w:val="19"/>
              </w:rPr>
              <w:t>Рафаэль Т.</w:t>
            </w:r>
          </w:p>
        </w:tc>
        <w:tc>
          <w:tcPr>
            <w:tcW w:w="1134" w:type="dxa"/>
          </w:tcPr>
          <w:p w:rsidR="003666EE" w:rsidRDefault="004575BC">
            <w:r>
              <w:rPr>
                <w:sz w:val="19"/>
              </w:rPr>
              <w:t>18ч</w:t>
            </w:r>
          </w:p>
        </w:tc>
        <w:tc>
          <w:tcPr>
            <w:tcW w:w="5102" w:type="dxa"/>
          </w:tcPr>
          <w:p w:rsidR="003666EE" w:rsidRDefault="004575BC">
            <w:r>
              <w:rPr>
                <w:sz w:val="19"/>
              </w:rPr>
              <w:t>Задачи (T04 5ч)</w:t>
            </w:r>
            <w:r>
              <w:rPr>
                <w:sz w:val="19"/>
              </w:rPr>
              <w:t xml:space="preserve"> + помощь T08 1ч = 6ч; ревью (T02,T03,T06 по 1ч)=3ч; развитие (D02 3ч + D05 2ч)=5ч; встречи 2ч. Итого 16ч</w:t>
            </w:r>
          </w:p>
        </w:tc>
        <w:tc>
          <w:tcPr>
            <w:tcW w:w="1701" w:type="dxa"/>
          </w:tcPr>
          <w:p w:rsidR="003666EE" w:rsidRDefault="004575BC">
            <w:r>
              <w:rPr>
                <w:sz w:val="19"/>
              </w:rPr>
              <w:t>Резерв 2ч</w:t>
            </w:r>
          </w:p>
        </w:tc>
      </w:tr>
    </w:tbl>
    <w:p w:rsidR="003666EE" w:rsidRDefault="003666EE"/>
    <w:p w:rsidR="003666EE" w:rsidRDefault="004575BC">
      <w:pPr>
        <w:pStyle w:val="1"/>
      </w:pPr>
      <w:r>
        <w:t>З. Репозиторий и регламент изменений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69"/>
        <w:gridCol w:w="6087"/>
      </w:tblGrid>
      <w:tr w:rsidR="003666EE">
        <w:trPr>
          <w:jc w:val="center"/>
        </w:trPr>
        <w:tc>
          <w:tcPr>
            <w:tcW w:w="2835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Поле</w:t>
            </w:r>
          </w:p>
        </w:tc>
        <w:tc>
          <w:tcPr>
            <w:tcW w:w="6236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Значение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Репозиторий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>https://github.com/Baiqa/TripProject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Основная ветка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>main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 xml:space="preserve">Доступ </w:t>
            </w:r>
            <w:r>
              <w:rPr>
                <w:sz w:val="19"/>
              </w:rPr>
              <w:t>преподавателя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 xml:space="preserve">ДЕЙСТВИЕ: добавить как collaborator или </w:t>
            </w:r>
            <w:proofErr w:type="spellStart"/>
            <w:r>
              <w:rPr>
                <w:sz w:val="19"/>
              </w:rPr>
              <w:t>открыть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репозиторий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ответственный</w:t>
            </w:r>
            <w:proofErr w:type="spellEnd"/>
            <w:r>
              <w:rPr>
                <w:sz w:val="19"/>
              </w:rPr>
              <w:t xml:space="preserve">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Байгабатов</w:t>
            </w:r>
            <w:proofErr w:type="spellEnd"/>
            <w:r>
              <w:rPr>
                <w:sz w:val="19"/>
              </w:rPr>
              <w:t xml:space="preserve"> М.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README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>./README.md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Правила изменений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>./CONTRIBUTING.md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Материалы задания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>./docs/team/zadanie-4-otchet.docx (этот файл)</w:t>
            </w:r>
          </w:p>
        </w:tc>
      </w:tr>
      <w:tr w:rsidR="003666EE">
        <w:trPr>
          <w:jc w:val="center"/>
        </w:trPr>
        <w:tc>
          <w:tcPr>
            <w:tcW w:w="2835" w:type="dxa"/>
          </w:tcPr>
          <w:p w:rsidR="003666EE" w:rsidRDefault="004575BC">
            <w:r>
              <w:rPr>
                <w:sz w:val="19"/>
              </w:rPr>
              <w:t>Версия правил</w:t>
            </w:r>
          </w:p>
        </w:tc>
        <w:tc>
          <w:tcPr>
            <w:tcW w:w="6236" w:type="dxa"/>
          </w:tcPr>
          <w:p w:rsidR="003666EE" w:rsidRDefault="004575BC">
            <w:r>
              <w:rPr>
                <w:sz w:val="19"/>
              </w:rPr>
              <w:t>CONTRIBUTING.m</w:t>
            </w:r>
            <w:r>
              <w:rPr>
                <w:sz w:val="19"/>
              </w:rPr>
              <w:t>d создан 08.10.2026, согласован командой (встреча 2)</w:t>
            </w:r>
          </w:p>
        </w:tc>
      </w:tr>
    </w:tbl>
    <w:p w:rsidR="003666EE" w:rsidRDefault="003666EE"/>
    <w:p w:rsidR="003666EE" w:rsidRDefault="004575BC">
      <w:r>
        <w:t>Правила закреплены в CONTRIBUTING.md: связь задач и веток (feature/&lt;ID&gt;-&lt;описание&gt;), Conventional Commits, обязательное содержание PR, выбор проверяющего и срок ответа (1 рабочий день), обязательные пр</w:t>
      </w:r>
      <w:r>
        <w:t xml:space="preserve">оверки (typecheck/lint/test + pgTAP для новых таблиц), запрет самоодобрения PR, порядок разрешения конфликтов </w:t>
      </w:r>
      <w:proofErr w:type="spellStart"/>
      <w:r>
        <w:t>через</w:t>
      </w:r>
      <w:proofErr w:type="spellEnd"/>
      <w:r>
        <w:t xml:space="preserve"> revert-</w:t>
      </w:r>
      <w:proofErr w:type="spellStart"/>
      <w:r>
        <w:t>коммит</w:t>
      </w:r>
      <w:proofErr w:type="spellEnd"/>
      <w:r>
        <w:t xml:space="preserve">, </w:t>
      </w:r>
      <w:proofErr w:type="spellStart"/>
      <w:r>
        <w:t>порядок</w:t>
      </w:r>
      <w:proofErr w:type="spellEnd"/>
      <w:r>
        <w:t xml:space="preserve"> </w:t>
      </w:r>
      <w:proofErr w:type="spellStart"/>
      <w:r>
        <w:t>обновления</w:t>
      </w:r>
      <w:proofErr w:type="spellEnd"/>
      <w:r>
        <w:t xml:space="preserve"> </w:t>
      </w:r>
      <w:proofErr w:type="spellStart"/>
      <w:r>
        <w:t>матрицы</w:t>
      </w:r>
      <w:proofErr w:type="spellEnd"/>
      <w:r>
        <w:t xml:space="preserve"> и </w:t>
      </w:r>
      <w:proofErr w:type="spellStart"/>
      <w:r>
        <w:t>ролей</w:t>
      </w:r>
      <w:proofErr w:type="spellEnd"/>
      <w:r>
        <w:t xml:space="preserve"> через тот же процесс PR.</w:t>
      </w:r>
    </w:p>
    <w:p w:rsidR="00396923" w:rsidRDefault="00396923">
      <w:pPr>
        <w:pStyle w:val="1"/>
      </w:pPr>
    </w:p>
    <w:p w:rsidR="003666EE" w:rsidRDefault="004575BC">
      <w:pPr>
        <w:pStyle w:val="1"/>
      </w:pPr>
      <w:r>
        <w:t>И. Подтверждение практической работы</w:t>
      </w:r>
    </w:p>
    <w:p w:rsidR="003666EE" w:rsidRDefault="003666E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02"/>
        <w:gridCol w:w="2209"/>
        <w:gridCol w:w="2221"/>
        <w:gridCol w:w="2224"/>
      </w:tblGrid>
      <w:tr w:rsidR="003666EE">
        <w:trPr>
          <w:jc w:val="center"/>
        </w:trPr>
        <w:tc>
          <w:tcPr>
            <w:tcW w:w="2268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Автор и задача</w:t>
            </w:r>
          </w:p>
        </w:tc>
        <w:tc>
          <w:tcPr>
            <w:tcW w:w="2268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Изменение</w:t>
            </w:r>
          </w:p>
        </w:tc>
        <w:tc>
          <w:tcPr>
            <w:tcW w:w="2268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Проверка коллегой</w:t>
            </w:r>
          </w:p>
        </w:tc>
        <w:tc>
          <w:tcPr>
            <w:tcW w:w="2268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Итог</w:t>
            </w:r>
          </w:p>
        </w:tc>
      </w:tr>
      <w:tr w:rsidR="003666EE">
        <w:trPr>
          <w:jc w:val="center"/>
        </w:trPr>
        <w:tc>
          <w:tcPr>
            <w:tcW w:w="2268" w:type="dxa"/>
          </w:tcPr>
          <w:p w:rsidR="003666EE" w:rsidRDefault="004575BC">
            <w:r>
              <w:rPr>
                <w:sz w:val="19"/>
              </w:rPr>
              <w:t>Байгабатов М.; T07; RLS-политики</w:t>
            </w:r>
          </w:p>
        </w:tc>
        <w:tc>
          <w:tcPr>
            <w:tcW w:w="2268" w:type="dxa"/>
          </w:tcPr>
          <w:p w:rsidR="003666EE" w:rsidRDefault="004575BC">
            <w:proofErr w:type="spellStart"/>
            <w:r>
              <w:rPr>
                <w:sz w:val="19"/>
              </w:rPr>
              <w:t>Ветка</w:t>
            </w:r>
            <w:proofErr w:type="spellEnd"/>
            <w:r>
              <w:rPr>
                <w:sz w:val="19"/>
              </w:rPr>
              <w:t xml:space="preserve"> feature/T07-rls-policies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в </w:t>
            </w:r>
            <w:proofErr w:type="spellStart"/>
            <w:r>
              <w:rPr>
                <w:sz w:val="19"/>
              </w:rPr>
              <w:t>работе</w:t>
            </w:r>
            <w:proofErr w:type="spellEnd"/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 xml:space="preserve">Надыров А.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проверка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запланирована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после</w:t>
            </w:r>
            <w:proofErr w:type="spellEnd"/>
            <w:r>
              <w:rPr>
                <w:sz w:val="19"/>
              </w:rPr>
              <w:t xml:space="preserve"> открытия PR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 xml:space="preserve">Статус: в </w:t>
            </w:r>
            <w:proofErr w:type="spellStart"/>
            <w:r>
              <w:rPr>
                <w:sz w:val="19"/>
              </w:rPr>
              <w:t>процессе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следующее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действие</w:t>
            </w:r>
            <w:proofErr w:type="spellEnd"/>
            <w:r>
              <w:rPr>
                <w:sz w:val="19"/>
              </w:rPr>
              <w:t xml:space="preserve">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открыть</w:t>
            </w:r>
            <w:proofErr w:type="spellEnd"/>
            <w:r>
              <w:rPr>
                <w:sz w:val="19"/>
              </w:rPr>
              <w:t xml:space="preserve"> PR </w:t>
            </w:r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10.10.2026</w:t>
            </w:r>
          </w:p>
        </w:tc>
      </w:tr>
      <w:tr w:rsidR="003666EE">
        <w:trPr>
          <w:jc w:val="center"/>
        </w:trPr>
        <w:tc>
          <w:tcPr>
            <w:tcW w:w="2268" w:type="dxa"/>
          </w:tcPr>
          <w:p w:rsidR="003666EE" w:rsidRDefault="004575BC">
            <w:r>
              <w:rPr>
                <w:sz w:val="19"/>
              </w:rPr>
              <w:t>Надыров А.; T03; создание поездки</w:t>
            </w:r>
          </w:p>
        </w:tc>
        <w:tc>
          <w:tcPr>
            <w:tcW w:w="2268" w:type="dxa"/>
          </w:tcPr>
          <w:p w:rsidR="003666EE" w:rsidRDefault="004575BC">
            <w:proofErr w:type="spellStart"/>
            <w:r>
              <w:rPr>
                <w:sz w:val="19"/>
              </w:rPr>
              <w:t>Ветка</w:t>
            </w:r>
            <w:proofErr w:type="spellEnd"/>
            <w:r>
              <w:rPr>
                <w:sz w:val="19"/>
              </w:rPr>
              <w:t xml:space="preserve"> feature/TRIP-01-create-trip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в </w:t>
            </w:r>
            <w:proofErr w:type="spellStart"/>
            <w:r>
              <w:rPr>
                <w:sz w:val="19"/>
              </w:rPr>
              <w:t>работе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часть</w:t>
            </w:r>
            <w:proofErr w:type="spellEnd"/>
            <w:r>
              <w:rPr>
                <w:sz w:val="19"/>
              </w:rPr>
              <w:t xml:space="preserve"> плана D04)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 xml:space="preserve">Рафаэль Т.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проверка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запланирована</w:t>
            </w:r>
            <w:proofErr w:type="spellEnd"/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t xml:space="preserve">Статус: в </w:t>
            </w:r>
            <w:proofErr w:type="spellStart"/>
            <w:r>
              <w:rPr>
                <w:sz w:val="19"/>
              </w:rPr>
              <w:t>процессе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следующее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действие</w:t>
            </w:r>
            <w:proofErr w:type="spellEnd"/>
            <w:r>
              <w:rPr>
                <w:sz w:val="19"/>
              </w:rPr>
              <w:t xml:space="preserve">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самостоятельно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довести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цикл</w:t>
            </w:r>
            <w:proofErr w:type="spellEnd"/>
            <w:r>
              <w:rPr>
                <w:sz w:val="19"/>
              </w:rPr>
              <w:t xml:space="preserve"> до слияния к 09.10.2026</w:t>
            </w:r>
          </w:p>
        </w:tc>
      </w:tr>
      <w:tr w:rsidR="003666EE">
        <w:trPr>
          <w:jc w:val="center"/>
        </w:trPr>
        <w:tc>
          <w:tcPr>
            <w:tcW w:w="2268" w:type="dxa"/>
          </w:tcPr>
          <w:p w:rsidR="003666EE" w:rsidRDefault="004575BC">
            <w:r>
              <w:rPr>
                <w:sz w:val="19"/>
              </w:rPr>
              <w:t xml:space="preserve">Рафаэль Т.; T04; </w:t>
            </w:r>
            <w:r>
              <w:rPr>
                <w:sz w:val="19"/>
              </w:rPr>
              <w:lastRenderedPageBreak/>
              <w:t>настройки поездки</w:t>
            </w:r>
          </w:p>
        </w:tc>
        <w:tc>
          <w:tcPr>
            <w:tcW w:w="2268" w:type="dxa"/>
          </w:tcPr>
          <w:p w:rsidR="003666EE" w:rsidRDefault="004575BC">
            <w:proofErr w:type="spellStart"/>
            <w:r>
              <w:rPr>
                <w:sz w:val="19"/>
              </w:rPr>
              <w:lastRenderedPageBreak/>
              <w:t>Ветка</w:t>
            </w:r>
            <w:proofErr w:type="spellEnd"/>
            <w:r>
              <w:rPr>
                <w:sz w:val="19"/>
              </w:rPr>
              <w:t xml:space="preserve"> feature/TRIP-03-</w:t>
            </w:r>
            <w:r>
              <w:rPr>
                <w:sz w:val="19"/>
              </w:rPr>
              <w:lastRenderedPageBreak/>
              <w:t xml:space="preserve">settings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в </w:t>
            </w:r>
            <w:proofErr w:type="spellStart"/>
            <w:r>
              <w:rPr>
                <w:sz w:val="19"/>
              </w:rPr>
              <w:t>работе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часть</w:t>
            </w:r>
            <w:proofErr w:type="spellEnd"/>
            <w:r>
              <w:rPr>
                <w:sz w:val="19"/>
              </w:rPr>
              <w:t xml:space="preserve"> плана D05)</w:t>
            </w:r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lastRenderedPageBreak/>
              <w:t xml:space="preserve">Надыров А.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проверка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lastRenderedPageBreak/>
              <w:t>запланирована</w:t>
            </w:r>
            <w:proofErr w:type="spellEnd"/>
          </w:p>
        </w:tc>
        <w:tc>
          <w:tcPr>
            <w:tcW w:w="2268" w:type="dxa"/>
          </w:tcPr>
          <w:p w:rsidR="003666EE" w:rsidRDefault="004575BC">
            <w:r>
              <w:rPr>
                <w:sz w:val="19"/>
              </w:rPr>
              <w:lastRenderedPageBreak/>
              <w:t xml:space="preserve">Статус: в </w:t>
            </w:r>
            <w:proofErr w:type="spellStart"/>
            <w:r>
              <w:rPr>
                <w:sz w:val="19"/>
              </w:rPr>
              <w:t>процессе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lastRenderedPageBreak/>
              <w:t>следующее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действие</w:t>
            </w:r>
            <w:proofErr w:type="spellEnd"/>
            <w:r>
              <w:rPr>
                <w:sz w:val="19"/>
              </w:rPr>
              <w:t xml:space="preserve"> </w:t>
            </w:r>
            <w:r w:rsidR="00396923">
              <w:rPr>
                <w:sz w:val="19"/>
              </w:rPr>
              <w:t>-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довести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цикл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</w:t>
            </w:r>
            <w:proofErr w:type="spellEnd"/>
            <w:r>
              <w:rPr>
                <w:sz w:val="19"/>
              </w:rPr>
              <w:t xml:space="preserve"> слияния к 10.10.2026</w:t>
            </w:r>
          </w:p>
        </w:tc>
      </w:tr>
    </w:tbl>
    <w:p w:rsidR="003666EE" w:rsidRDefault="003666EE"/>
    <w:p w:rsidR="003666EE" w:rsidRDefault="004575BC">
      <w:pPr>
        <w:pStyle w:val="1"/>
      </w:pPr>
      <w:r>
        <w:t>К. Журнал изменений договорённостей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23"/>
        <w:gridCol w:w="3857"/>
        <w:gridCol w:w="2776"/>
      </w:tblGrid>
      <w:tr w:rsidR="003666EE">
        <w:trPr>
          <w:jc w:val="center"/>
        </w:trPr>
        <w:tc>
          <w:tcPr>
            <w:tcW w:w="2268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Дата и объект</w:t>
            </w:r>
          </w:p>
        </w:tc>
        <w:tc>
          <w:tcPr>
            <w:tcW w:w="3969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Изменение и причина</w:t>
            </w:r>
          </w:p>
        </w:tc>
        <w:tc>
          <w:tcPr>
            <w:tcW w:w="2835" w:type="dxa"/>
            <w:shd w:val="clear" w:color="auto" w:fill="D9E2F3"/>
          </w:tcPr>
          <w:p w:rsidR="003666EE" w:rsidRDefault="004575BC">
            <w:r>
              <w:rPr>
                <w:b/>
                <w:sz w:val="19"/>
              </w:rPr>
              <w:t>Согласование и влияние</w:t>
            </w:r>
          </w:p>
        </w:tc>
      </w:tr>
      <w:tr w:rsidR="003666EE">
        <w:trPr>
          <w:jc w:val="center"/>
        </w:trPr>
        <w:tc>
          <w:tcPr>
            <w:tcW w:w="2268" w:type="dxa"/>
          </w:tcPr>
          <w:p w:rsidR="003666EE" w:rsidRDefault="004575BC">
            <w:r>
              <w:rPr>
                <w:sz w:val="19"/>
              </w:rPr>
              <w:t>08.10.2026; план загрузки БМ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>Было: 34ч плана при 30ч доступных → стало: 30ч (сокращена помощ</w:t>
            </w:r>
            <w:r>
              <w:rPr>
                <w:sz w:val="19"/>
              </w:rPr>
              <w:t>ь по T04 и объём T02). Основание: раздел Ж</w:t>
            </w:r>
          </w:p>
        </w:tc>
        <w:tc>
          <w:tcPr>
            <w:tcW w:w="2835" w:type="dxa"/>
          </w:tcPr>
          <w:p w:rsidR="003666EE" w:rsidRDefault="004575BC">
            <w:r>
              <w:rPr>
                <w:sz w:val="19"/>
              </w:rPr>
              <w:t>Согласовано всей командой на встрече 06.10.2026; влияет на объём T02 (без AUTH-06/07) и формат помощи по T04</w:t>
            </w:r>
          </w:p>
        </w:tc>
      </w:tr>
      <w:tr w:rsidR="003666EE">
        <w:trPr>
          <w:jc w:val="center"/>
        </w:trPr>
        <w:tc>
          <w:tcPr>
            <w:tcW w:w="2268" w:type="dxa"/>
          </w:tcPr>
          <w:p w:rsidR="003666EE" w:rsidRDefault="004575BC">
            <w:r>
              <w:rPr>
                <w:sz w:val="19"/>
              </w:rPr>
              <w:t>Далее</w:t>
            </w:r>
          </w:p>
        </w:tc>
        <w:tc>
          <w:tcPr>
            <w:tcW w:w="3969" w:type="dxa"/>
          </w:tcPr>
          <w:p w:rsidR="003666EE" w:rsidRDefault="004575BC">
            <w:r>
              <w:rPr>
                <w:sz w:val="19"/>
              </w:rPr>
              <w:t>Изменений не было</w:t>
            </w:r>
          </w:p>
        </w:tc>
        <w:tc>
          <w:tcPr>
            <w:tcW w:w="2835" w:type="dxa"/>
          </w:tcPr>
          <w:p w:rsidR="003666EE" w:rsidRDefault="00396923">
            <w:r>
              <w:rPr>
                <w:sz w:val="19"/>
              </w:rPr>
              <w:t>-</w:t>
            </w:r>
          </w:p>
        </w:tc>
      </w:tr>
    </w:tbl>
    <w:p w:rsidR="003666EE" w:rsidRDefault="003666EE"/>
    <w:p w:rsidR="003666EE" w:rsidRDefault="004575BC">
      <w:pPr>
        <w:pStyle w:val="1"/>
      </w:pPr>
      <w:r>
        <w:t>Л. Совместная работа и выводы</w:t>
      </w:r>
    </w:p>
    <w:p w:rsidR="003666EE" w:rsidRDefault="004575BC">
      <w:pPr>
        <w:pStyle w:val="21"/>
      </w:pPr>
      <w:r>
        <w:t>Встречи</w:t>
      </w:r>
    </w:p>
    <w:p w:rsidR="003666EE" w:rsidRDefault="004575BC">
      <w:r>
        <w:t>Встреча 1 (</w:t>
      </w:r>
      <w:proofErr w:type="spellStart"/>
      <w:r>
        <w:t>согласование</w:t>
      </w:r>
      <w:proofErr w:type="spellEnd"/>
      <w:r>
        <w:t xml:space="preserve"> </w:t>
      </w:r>
      <w:proofErr w:type="spellStart"/>
      <w:r>
        <w:t>требований</w:t>
      </w:r>
      <w:proofErr w:type="spellEnd"/>
      <w:r>
        <w:t xml:space="preserve">) </w:t>
      </w:r>
      <w:r w:rsidR="00396923">
        <w:t>-</w:t>
      </w:r>
      <w:r>
        <w:t xml:space="preserve"> 06.10.2026, </w:t>
      </w:r>
      <w:proofErr w:type="spellStart"/>
      <w:r>
        <w:t>участники</w:t>
      </w:r>
      <w:proofErr w:type="spellEnd"/>
      <w:r>
        <w:t xml:space="preserve">: </w:t>
      </w:r>
      <w:proofErr w:type="spellStart"/>
      <w:r>
        <w:t>Байгабатов</w:t>
      </w:r>
      <w:proofErr w:type="spellEnd"/>
      <w:r>
        <w:t xml:space="preserve"> </w:t>
      </w:r>
      <w:proofErr w:type="gramStart"/>
      <w:r>
        <w:t>М.,</w:t>
      </w:r>
      <w:proofErr w:type="gramEnd"/>
      <w:r>
        <w:t xml:space="preserve"> Надыров А., Рафаэль Т. Решения: утверждён перечень компетенций C01–C10, назначены R/K, роли на время задания, стартовые самооценки. Действия: каждый готовит доказательство своего уровня к </w:t>
      </w:r>
      <w:proofErr w:type="spellStart"/>
      <w:r>
        <w:t>встрече</w:t>
      </w:r>
      <w:proofErr w:type="spellEnd"/>
      <w:r>
        <w:t xml:space="preserve"> 2 (</w:t>
      </w:r>
      <w:proofErr w:type="spellStart"/>
      <w:r>
        <w:t>ответственный</w:t>
      </w:r>
      <w:proofErr w:type="spellEnd"/>
      <w:r>
        <w:t xml:space="preserve"> </w:t>
      </w:r>
      <w:r w:rsidR="00396923">
        <w:t>-</w:t>
      </w:r>
      <w:r>
        <w:t xml:space="preserve"> </w:t>
      </w:r>
      <w:proofErr w:type="spellStart"/>
      <w:r>
        <w:t>ка</w:t>
      </w:r>
      <w:r>
        <w:t>ждый</w:t>
      </w:r>
      <w:proofErr w:type="spellEnd"/>
      <w:r>
        <w:t xml:space="preserve"> </w:t>
      </w:r>
      <w:proofErr w:type="spellStart"/>
      <w:r>
        <w:t>участник</w:t>
      </w:r>
      <w:proofErr w:type="spellEnd"/>
      <w:r>
        <w:t>).</w:t>
      </w:r>
    </w:p>
    <w:p w:rsidR="003666EE" w:rsidRDefault="004575BC">
      <w:r>
        <w:t>Встреча 2 (</w:t>
      </w:r>
      <w:proofErr w:type="spellStart"/>
      <w:r>
        <w:t>итоговая</w:t>
      </w:r>
      <w:proofErr w:type="spellEnd"/>
      <w:r>
        <w:t xml:space="preserve"> </w:t>
      </w:r>
      <w:proofErr w:type="spellStart"/>
      <w:r>
        <w:t>сверка</w:t>
      </w:r>
      <w:proofErr w:type="spellEnd"/>
      <w:r>
        <w:t xml:space="preserve">) </w:t>
      </w:r>
      <w:r w:rsidR="00396923">
        <w:t>-</w:t>
      </w:r>
      <w:r>
        <w:t xml:space="preserve"> 10.10.2026, </w:t>
      </w:r>
      <w:proofErr w:type="spellStart"/>
      <w:r>
        <w:t>участники</w:t>
      </w:r>
      <w:proofErr w:type="spellEnd"/>
      <w:r>
        <w:t xml:space="preserve">: </w:t>
      </w:r>
      <w:proofErr w:type="spellStart"/>
      <w:r>
        <w:t>Байгабатов</w:t>
      </w:r>
      <w:proofErr w:type="spellEnd"/>
      <w:r>
        <w:t xml:space="preserve"> </w:t>
      </w:r>
      <w:proofErr w:type="gramStart"/>
      <w:r>
        <w:t>М.,</w:t>
      </w:r>
      <w:proofErr w:type="gramEnd"/>
      <w:r>
        <w:t xml:space="preserve"> Надыров А., Рафаэль Т. Решения: согласованы итоговые уровни и Н/Д (раздел В), утверждены пробелы и план развития (раздел Г/Д), устранена перегрузка Байгабатова М. (раздел Ж</w:t>
      </w:r>
      <w:r>
        <w:t xml:space="preserve">/К). Действия: открыть оставшиеся PR </w:t>
      </w:r>
      <w:proofErr w:type="spellStart"/>
      <w:r>
        <w:t>до</w:t>
      </w:r>
      <w:proofErr w:type="spellEnd"/>
      <w:r>
        <w:t xml:space="preserve"> 11.10.2026 (</w:t>
      </w:r>
      <w:proofErr w:type="spellStart"/>
      <w:r>
        <w:t>ответственные</w:t>
      </w:r>
      <w:proofErr w:type="spellEnd"/>
      <w:r>
        <w:t xml:space="preserve"> </w:t>
      </w:r>
      <w:r w:rsidR="00396923">
        <w:t>-</w:t>
      </w:r>
      <w:r>
        <w:t xml:space="preserve"> </w:t>
      </w:r>
      <w:proofErr w:type="spellStart"/>
      <w:r>
        <w:t>авторы</w:t>
      </w:r>
      <w:proofErr w:type="spellEnd"/>
      <w:r>
        <w:t xml:space="preserve"> </w:t>
      </w:r>
      <w:proofErr w:type="spellStart"/>
      <w:r>
        <w:t>задач</w:t>
      </w:r>
      <w:proofErr w:type="spellEnd"/>
      <w:r>
        <w:t xml:space="preserve"> T01–T08).</w:t>
      </w:r>
    </w:p>
    <w:p w:rsidR="003666EE" w:rsidRDefault="004575BC">
      <w:pPr>
        <w:pStyle w:val="21"/>
      </w:pPr>
      <w:r>
        <w:t>Обратная связь другой команды</w:t>
      </w:r>
    </w:p>
    <w:p w:rsidR="003666EE" w:rsidRDefault="004575BC">
      <w:r>
        <w:t xml:space="preserve">ДЕЙСТВИЕ КОМАНДЫ: заполняется после обмена отчётами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практическом</w:t>
      </w:r>
      <w:proofErr w:type="spellEnd"/>
      <w:r>
        <w:t xml:space="preserve"> </w:t>
      </w:r>
      <w:proofErr w:type="spellStart"/>
      <w:r>
        <w:t>занятии</w:t>
      </w:r>
      <w:proofErr w:type="spellEnd"/>
      <w:r>
        <w:t xml:space="preserve"> </w:t>
      </w:r>
      <w:r w:rsidR="00396923">
        <w:t>-</w:t>
      </w:r>
      <w:r>
        <w:t xml:space="preserve"> </w:t>
      </w:r>
      <w:proofErr w:type="spellStart"/>
      <w:r>
        <w:t>название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 xml:space="preserve">, </w:t>
      </w:r>
      <w:proofErr w:type="spellStart"/>
      <w:r>
        <w:t>три</w:t>
      </w:r>
      <w:proofErr w:type="spellEnd"/>
      <w:r>
        <w:t xml:space="preserve"> вопроса, две рекомендации, решения </w:t>
      </w:r>
      <w:r>
        <w:t>(«принято» / «принято частично» / «отклонено») с обоснованием.</w:t>
      </w:r>
    </w:p>
    <w:p w:rsidR="00396923" w:rsidRDefault="00396923">
      <w:pPr>
        <w:pStyle w:val="21"/>
      </w:pPr>
    </w:p>
    <w:p w:rsidR="003666EE" w:rsidRPr="00396923" w:rsidRDefault="004575BC" w:rsidP="00396923">
      <w:pPr>
        <w:pStyle w:val="21"/>
      </w:pPr>
      <w:proofErr w:type="spellStart"/>
      <w:r>
        <w:t>Общая</w:t>
      </w:r>
      <w:proofErr w:type="spellEnd"/>
      <w:r>
        <w:t xml:space="preserve"> </w:t>
      </w:r>
      <w:proofErr w:type="spellStart"/>
      <w:r>
        <w:t>рефлексия</w:t>
      </w:r>
      <w:proofErr w:type="spellEnd"/>
      <w:r>
        <w:t xml:space="preserve"> (200–250 </w:t>
      </w:r>
      <w:proofErr w:type="spellStart"/>
      <w:r>
        <w:t>слов</w:t>
      </w:r>
      <w:proofErr w:type="spellEnd"/>
      <w:r>
        <w:t>)</w:t>
      </w:r>
    </w:p>
    <w:p w:rsidR="003666EE" w:rsidRDefault="004575BC">
      <w:proofErr w:type="spellStart"/>
      <w:r>
        <w:t>О</w:t>
      </w:r>
      <w:r>
        <w:t>ценка</w:t>
      </w:r>
      <w:proofErr w:type="spellEnd"/>
      <w:r>
        <w:t xml:space="preserve"> </w:t>
      </w:r>
      <w:proofErr w:type="spellStart"/>
      <w:r>
        <w:t>ко</w:t>
      </w:r>
      <w:r>
        <w:t>мпетенций</w:t>
      </w:r>
      <w:proofErr w:type="spellEnd"/>
      <w:r>
        <w:t xml:space="preserve"> в </w:t>
      </w:r>
      <w:proofErr w:type="spellStart"/>
      <w:r>
        <w:t>начале</w:t>
      </w:r>
      <w:proofErr w:type="spellEnd"/>
      <w:r>
        <w:t xml:space="preserve"> этапа 1 показала, что формальное распределение задач по ТЗ (AUTH/TRIP/MEM) недостаточно без проверки, кто фактически может самостоятельно писать RLS-политики и pgTAP-тесты: обе компетенции оказались критическими и при этом подтверждены т</w:t>
      </w:r>
      <w:r>
        <w:t xml:space="preserve">олько на уровне 2 у одного человека каждая. Это </w:t>
      </w:r>
      <w:proofErr w:type="spellStart"/>
      <w:r>
        <w:t>изменило</w:t>
      </w:r>
      <w:proofErr w:type="spellEnd"/>
      <w:r>
        <w:t xml:space="preserve"> </w:t>
      </w:r>
      <w:proofErr w:type="spellStart"/>
      <w:r>
        <w:t>распределение</w:t>
      </w:r>
      <w:proofErr w:type="spellEnd"/>
      <w:r>
        <w:t xml:space="preserve"> </w:t>
      </w:r>
      <w:proofErr w:type="spellStart"/>
      <w:r>
        <w:t>функций</w:t>
      </w:r>
      <w:proofErr w:type="spellEnd"/>
      <w:r>
        <w:t xml:space="preserve"> </w:t>
      </w:r>
      <w:r w:rsidR="00396923">
        <w:t>-</w:t>
      </w:r>
      <w:r>
        <w:t xml:space="preserve"> </w:t>
      </w:r>
      <w:proofErr w:type="spellStart"/>
      <w:r>
        <w:t>критические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T05/T07/T08 получили явного единственного исполнителя и предварительную подготовку резерва (D01), а не были распределены поровну «по справедливости». Отдель</w:t>
      </w:r>
      <w:r>
        <w:t xml:space="preserve">но повлияло требование задания о прохождении каждым участником полного цикла PR: без него Надыров А. и Рафаэль Т. остались бы в роли проверяющих, не беря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себя</w:t>
      </w:r>
      <w:proofErr w:type="spellEnd"/>
      <w:r>
        <w:t xml:space="preserve"> </w:t>
      </w:r>
      <w:proofErr w:type="spellStart"/>
      <w:r>
        <w:t>слияние</w:t>
      </w:r>
      <w:proofErr w:type="spellEnd"/>
      <w:r>
        <w:t xml:space="preserve">, </w:t>
      </w:r>
      <w:r w:rsidR="00396923">
        <w:t>-</w:t>
      </w:r>
      <w:r>
        <w:t xml:space="preserve">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развития</w:t>
      </w:r>
      <w:proofErr w:type="spellEnd"/>
      <w:r>
        <w:t xml:space="preserve"> (D04, D05) прямо привязал эту практику к реальным задачам </w:t>
      </w:r>
      <w:r>
        <w:lastRenderedPageBreak/>
        <w:t>этапа, а не</w:t>
      </w:r>
      <w:r>
        <w:t xml:space="preserve"> к отдельному учебному упражнению. Проверка загрузки заранее показала перегрузку координатора на 4 часа; пересогласование объёма (раздел Ж) было сделано до утверждения распределения, а не по факту срыва срока. Главная договорённость, которая должна улучшит</w:t>
      </w:r>
      <w:r>
        <w:t xml:space="preserve">ь </w:t>
      </w:r>
      <w:proofErr w:type="spellStart"/>
      <w:r>
        <w:t>дальнейшую</w:t>
      </w:r>
      <w:proofErr w:type="spellEnd"/>
      <w:r>
        <w:t xml:space="preserve"> </w:t>
      </w:r>
      <w:proofErr w:type="spellStart"/>
      <w:r>
        <w:t>совместную</w:t>
      </w:r>
      <w:proofErr w:type="spellEnd"/>
      <w:r>
        <w:t xml:space="preserve"> </w:t>
      </w:r>
      <w:proofErr w:type="spellStart"/>
      <w:r>
        <w:t>работу</w:t>
      </w:r>
      <w:proofErr w:type="spellEnd"/>
      <w:r>
        <w:t xml:space="preserve">, </w:t>
      </w:r>
      <w:r w:rsidR="00396923">
        <w:t>-</w:t>
      </w:r>
      <w:r>
        <w:t xml:space="preserve"> </w:t>
      </w:r>
      <w:proofErr w:type="spellStart"/>
      <w:r>
        <w:t>явный</w:t>
      </w:r>
      <w:proofErr w:type="spellEnd"/>
      <w:r>
        <w:t xml:space="preserve"> </w:t>
      </w:r>
      <w:proofErr w:type="spellStart"/>
      <w:r>
        <w:t>запрет</w:t>
      </w:r>
      <w:proofErr w:type="spellEnd"/>
      <w:r>
        <w:t xml:space="preserve"> </w:t>
      </w:r>
      <w:proofErr w:type="spellStart"/>
      <w:r>
        <w:t>самоодобрения</w:t>
      </w:r>
      <w:proofErr w:type="spellEnd"/>
      <w:r>
        <w:t xml:space="preserve"> PR и обязательный pgTAP-тест для каждой новой таблицы, закреплённые в CONTRIBUTING.md: это переносит проверку RLS из область «на словах» в чек-лист слияния.</w:t>
      </w:r>
    </w:p>
    <w:p w:rsidR="003666EE" w:rsidRDefault="00396923">
      <w:pPr>
        <w:pStyle w:val="21"/>
      </w:pPr>
      <w:proofErr w:type="spellStart"/>
      <w:r>
        <w:t>Вклад</w:t>
      </w:r>
      <w:proofErr w:type="spellEnd"/>
      <w:r>
        <w:t xml:space="preserve"> </w:t>
      </w:r>
      <w:proofErr w:type="spellStart"/>
      <w:r>
        <w:t>каждого</w:t>
      </w:r>
      <w:proofErr w:type="spellEnd"/>
      <w:r>
        <w:t xml:space="preserve"> </w:t>
      </w:r>
      <w:proofErr w:type="spellStart"/>
      <w:r>
        <w:t>участника</w:t>
      </w:r>
      <w:proofErr w:type="spellEnd"/>
      <w:r>
        <w:t xml:space="preserve"> </w:t>
      </w:r>
      <w:r w:rsidR="004575BC">
        <w:t xml:space="preserve"> </w:t>
      </w:r>
    </w:p>
    <w:p w:rsidR="003666EE" w:rsidRDefault="004575BC">
      <w:r>
        <w:t>Б</w:t>
      </w:r>
      <w:r>
        <w:t xml:space="preserve">айгабатов </w:t>
      </w:r>
      <w:proofErr w:type="gramStart"/>
      <w:r>
        <w:t>М.:</w:t>
      </w:r>
      <w:proofErr w:type="gramEnd"/>
      <w:r>
        <w:t xml:space="preserve"> подтверждённые компетенции C01/C02/C04/C05/C06/C08/C10 на </w:t>
      </w:r>
      <w:proofErr w:type="spellStart"/>
      <w:r>
        <w:t>уровне</w:t>
      </w:r>
      <w:proofErr w:type="spellEnd"/>
      <w:r>
        <w:t xml:space="preserve"> 2; </w:t>
      </w:r>
      <w:proofErr w:type="spellStart"/>
      <w:r>
        <w:t>функция</w:t>
      </w:r>
      <w:proofErr w:type="spellEnd"/>
      <w:r>
        <w:t xml:space="preserve"> </w:t>
      </w:r>
      <w:r w:rsidR="00396923">
        <w:t>-</w:t>
      </w:r>
      <w:r>
        <w:t xml:space="preserve"> </w:t>
      </w:r>
      <w:proofErr w:type="spellStart"/>
      <w:r>
        <w:t>реализация</w:t>
      </w:r>
      <w:proofErr w:type="spellEnd"/>
      <w:r>
        <w:t xml:space="preserve"> AUTH, MEM-</w:t>
      </w:r>
      <w:proofErr w:type="spellStart"/>
      <w:r>
        <w:t>приглашений</w:t>
      </w:r>
      <w:proofErr w:type="spellEnd"/>
      <w:r>
        <w:t xml:space="preserve"> и RLS-инфраструктуры (T01, T02, T05, T07); план развития D03 (код-ревью); проверил PR по T08; </w:t>
      </w:r>
      <w:proofErr w:type="spellStart"/>
      <w:r>
        <w:t>следующий</w:t>
      </w:r>
      <w:proofErr w:type="spellEnd"/>
      <w:r>
        <w:t xml:space="preserve"> </w:t>
      </w:r>
      <w:proofErr w:type="spellStart"/>
      <w:r>
        <w:t>шаг</w:t>
      </w:r>
      <w:proofErr w:type="spellEnd"/>
      <w:r>
        <w:t xml:space="preserve"> </w:t>
      </w:r>
      <w:r w:rsidR="00396923">
        <w:t>-</w:t>
      </w:r>
      <w:r>
        <w:t xml:space="preserve"> </w:t>
      </w:r>
      <w:proofErr w:type="spellStart"/>
      <w:r>
        <w:t>поднять</w:t>
      </w:r>
      <w:proofErr w:type="spellEnd"/>
      <w:r>
        <w:t xml:space="preserve"> C03 (</w:t>
      </w:r>
      <w:proofErr w:type="spellStart"/>
      <w:r>
        <w:t>pgTAP</w:t>
      </w:r>
      <w:proofErr w:type="spellEnd"/>
      <w:r>
        <w:t>) д</w:t>
      </w:r>
      <w:r>
        <w:t>о уровня 2.</w:t>
      </w:r>
    </w:p>
    <w:p w:rsidR="003666EE" w:rsidRDefault="004575BC">
      <w:r>
        <w:t xml:space="preserve">Надыров </w:t>
      </w:r>
      <w:proofErr w:type="gramStart"/>
      <w:r>
        <w:t>А.:</w:t>
      </w:r>
      <w:proofErr w:type="gramEnd"/>
      <w:r>
        <w:t xml:space="preserve"> подтверждённые компетенции C03/C04/C09 на </w:t>
      </w:r>
      <w:proofErr w:type="spellStart"/>
      <w:r>
        <w:t>уровне</w:t>
      </w:r>
      <w:proofErr w:type="spellEnd"/>
      <w:r>
        <w:t xml:space="preserve"> 2; </w:t>
      </w:r>
      <w:proofErr w:type="spellStart"/>
      <w:r>
        <w:t>функция</w:t>
      </w:r>
      <w:proofErr w:type="spellEnd"/>
      <w:r>
        <w:t xml:space="preserve"> </w:t>
      </w:r>
      <w:r w:rsidR="00396923">
        <w:t>-</w:t>
      </w:r>
      <w:r>
        <w:t xml:space="preserve">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поездки</w:t>
      </w:r>
      <w:proofErr w:type="spellEnd"/>
      <w:r>
        <w:t xml:space="preserve"> и список участников (T03, T06, T08); план развития D01 (RLS) и D04 (самостоятельный PR-цикл); проверил PR по T01, T05, T07; </w:t>
      </w:r>
      <w:proofErr w:type="spellStart"/>
      <w:r>
        <w:t>следующий</w:t>
      </w:r>
      <w:proofErr w:type="spellEnd"/>
      <w:r>
        <w:t xml:space="preserve"> </w:t>
      </w:r>
      <w:proofErr w:type="spellStart"/>
      <w:r>
        <w:t>шаг</w:t>
      </w:r>
      <w:proofErr w:type="spellEnd"/>
      <w:r>
        <w:t xml:space="preserve"> </w:t>
      </w:r>
      <w:r w:rsidR="00396923">
        <w:t>-</w:t>
      </w:r>
      <w:r>
        <w:t xml:space="preserve"> </w:t>
      </w:r>
      <w:proofErr w:type="spellStart"/>
      <w:r>
        <w:t>закрепить</w:t>
      </w:r>
      <w:proofErr w:type="spellEnd"/>
      <w:r>
        <w:t xml:space="preserve"> C02</w:t>
      </w:r>
      <w:r>
        <w:t xml:space="preserve"> </w:t>
      </w:r>
      <w:proofErr w:type="spellStart"/>
      <w:r>
        <w:t>на</w:t>
      </w:r>
      <w:proofErr w:type="spellEnd"/>
      <w:r>
        <w:t xml:space="preserve"> практике без помощника.</w:t>
      </w:r>
    </w:p>
    <w:p w:rsidR="003666EE" w:rsidRDefault="004575BC">
      <w:r>
        <w:t xml:space="preserve">Рафаэль </w:t>
      </w:r>
      <w:proofErr w:type="gramStart"/>
      <w:r>
        <w:t>Т.:</w:t>
      </w:r>
      <w:proofErr w:type="gramEnd"/>
      <w:r>
        <w:t xml:space="preserve"> подтверждённая компетенция C10 на </w:t>
      </w:r>
      <w:proofErr w:type="spellStart"/>
      <w:r>
        <w:t>уровне</w:t>
      </w:r>
      <w:proofErr w:type="spellEnd"/>
      <w:r>
        <w:t xml:space="preserve"> 2; </w:t>
      </w:r>
      <w:proofErr w:type="spellStart"/>
      <w:r>
        <w:t>функция</w:t>
      </w:r>
      <w:proofErr w:type="spellEnd"/>
      <w:r>
        <w:t xml:space="preserve"> </w:t>
      </w:r>
      <w:r w:rsidR="00396923">
        <w:t>-</w:t>
      </w:r>
      <w:r>
        <w:t xml:space="preserve"> </w:t>
      </w:r>
      <w:proofErr w:type="spellStart"/>
      <w:r>
        <w:t>настройки</w:t>
      </w:r>
      <w:proofErr w:type="spellEnd"/>
      <w:r>
        <w:t xml:space="preserve"> </w:t>
      </w:r>
      <w:proofErr w:type="spellStart"/>
      <w:r>
        <w:t>поездки</w:t>
      </w:r>
      <w:proofErr w:type="spellEnd"/>
      <w:r>
        <w:t xml:space="preserve"> (T04), помощь по сценариям тестов (T08); план развития D02 (миграции) и D05 (самостоятельный PR-цикл); проверил PR по T02, T03, T06; </w:t>
      </w:r>
      <w:proofErr w:type="spellStart"/>
      <w:r>
        <w:t>следующий</w:t>
      </w:r>
      <w:proofErr w:type="spellEnd"/>
      <w:r>
        <w:t xml:space="preserve"> </w:t>
      </w:r>
      <w:proofErr w:type="spellStart"/>
      <w:r>
        <w:t>ш</w:t>
      </w:r>
      <w:r>
        <w:t>аг</w:t>
      </w:r>
      <w:proofErr w:type="spellEnd"/>
      <w:r>
        <w:t xml:space="preserve"> </w:t>
      </w:r>
      <w:r w:rsidR="00396923">
        <w:t>-</w:t>
      </w:r>
      <w:r>
        <w:t xml:space="preserve"> </w:t>
      </w:r>
      <w:proofErr w:type="spellStart"/>
      <w:r>
        <w:t>подтвердить</w:t>
      </w:r>
      <w:proofErr w:type="spellEnd"/>
      <w:r>
        <w:t xml:space="preserve"> Н/Д </w:t>
      </w:r>
      <w:proofErr w:type="spellStart"/>
      <w:r>
        <w:t>по</w:t>
      </w:r>
      <w:proofErr w:type="spellEnd"/>
      <w:r>
        <w:t xml:space="preserve"> C01/C02/C05 и поднять C07 </w:t>
      </w:r>
      <w:proofErr w:type="spellStart"/>
      <w:r>
        <w:t>выше</w:t>
      </w:r>
      <w:proofErr w:type="spellEnd"/>
      <w:r>
        <w:t xml:space="preserve"> </w:t>
      </w:r>
      <w:proofErr w:type="spellStart"/>
      <w:r>
        <w:t>уровня</w:t>
      </w:r>
      <w:proofErr w:type="spellEnd"/>
      <w:r>
        <w:t xml:space="preserve"> 0.</w:t>
      </w:r>
    </w:p>
    <w:p w:rsidR="004575BC" w:rsidRDefault="004575BC"/>
    <w:p w:rsidR="004575BC" w:rsidRPr="004575BC" w:rsidRDefault="004575BC">
      <w:r>
        <w:rPr>
          <w:lang w:val="ru-RU"/>
        </w:rPr>
        <w:t>ИИ</w:t>
      </w:r>
    </w:p>
    <w:p w:rsidR="004575BC" w:rsidRDefault="004575BC">
      <w:r w:rsidRPr="004575BC">
        <w:drawing>
          <wp:inline distT="0" distB="0" distL="0" distR="0" wp14:anchorId="174AA9AA" wp14:editId="5CD20006">
            <wp:extent cx="5486400" cy="9753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575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6EE"/>
    <w:rsid w:val="00396923"/>
    <w:rsid w:val="004575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797BF4"/>
  <w14:defaultImageDpi w14:val="300"/>
  <w15:docId w15:val="{2C3B81C5-F68D-4AB6-A7E3-0E71C1652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eastAsia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71BFB9-1711-40FE-AF56-A94BE5E4A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3240</Words>
  <Characters>18473</Characters>
  <Application>Microsoft Office Word</Application>
  <DocSecurity>0</DocSecurity>
  <Lines>153</Lines>
  <Paragraphs>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2026-10-08T18:34:00Z</dcterms:modified>
  <cp:category/>
</cp:coreProperties>
</file>